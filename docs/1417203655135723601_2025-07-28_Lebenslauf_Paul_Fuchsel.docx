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1539" w14:textId="6F3D70A0" w:rsidR="00FD03D3" w:rsidRPr="006F14A6" w:rsidRDefault="00C30547" w:rsidP="00C30547">
      <w:pPr>
        <w:pStyle w:val="berschrift1"/>
        <w:spacing w:before="0" w:after="240"/>
        <w:jc w:val="center"/>
        <w:rPr>
          <w:color w:val="000000" w:themeColor="text1"/>
          <w:sz w:val="44"/>
          <w:szCs w:val="44"/>
          <w:lang w:val="de-DE"/>
        </w:rPr>
      </w:pPr>
      <w:r w:rsidRPr="006F14A6">
        <w:rPr>
          <w:color w:val="000000" w:themeColor="text1"/>
          <w:sz w:val="44"/>
          <w:szCs w:val="44"/>
          <w:lang w:val="de-DE"/>
        </w:rPr>
        <w:t>Lebenslauf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43"/>
        <w:gridCol w:w="3761"/>
        <w:gridCol w:w="3136"/>
      </w:tblGrid>
      <w:tr w:rsidR="006F14A6" w:rsidRPr="006F14A6" w14:paraId="5A2F5D7F" w14:textId="6070A95A" w:rsidTr="0084491B">
        <w:tc>
          <w:tcPr>
            <w:tcW w:w="1753" w:type="dxa"/>
          </w:tcPr>
          <w:p w14:paraId="572AE63A" w14:textId="77777777" w:rsidR="0084491B" w:rsidRPr="006F14A6" w:rsidRDefault="0084491B" w:rsidP="0084491B">
            <w:pPr>
              <w:spacing w:after="80"/>
              <w:rPr>
                <w:color w:val="000000" w:themeColor="text1"/>
                <w:lang w:val="de-DE"/>
              </w:rPr>
            </w:pPr>
            <w:r w:rsidRPr="006F14A6">
              <w:rPr>
                <w:color w:val="000000" w:themeColor="text1"/>
                <w:lang w:val="de-DE"/>
              </w:rPr>
              <w:t>Name:</w:t>
            </w:r>
          </w:p>
        </w:tc>
        <w:tc>
          <w:tcPr>
            <w:tcW w:w="3882" w:type="dxa"/>
          </w:tcPr>
          <w:p w14:paraId="23CF1397" w14:textId="1E59F940" w:rsidR="0084491B" w:rsidRPr="006F14A6" w:rsidRDefault="0084491B" w:rsidP="0084491B">
            <w:pPr>
              <w:spacing w:after="80"/>
              <w:rPr>
                <w:color w:val="000000" w:themeColor="text1"/>
                <w:lang w:val="de-DE"/>
              </w:rPr>
            </w:pPr>
            <w:r w:rsidRPr="006F14A6">
              <w:rPr>
                <w:color w:val="000000" w:themeColor="text1"/>
                <w:lang w:val="de-DE"/>
              </w:rPr>
              <w:t>Paul Hans Otto Füchsel</w:t>
            </w:r>
            <w:r w:rsidRPr="006F14A6">
              <w:rPr>
                <w:color w:val="000000" w:themeColor="text1"/>
                <w:lang w:val="de-DE"/>
              </w:rPr>
              <w:tab/>
            </w:r>
          </w:p>
        </w:tc>
        <w:tc>
          <w:tcPr>
            <w:tcW w:w="3221" w:type="dxa"/>
            <w:vMerge w:val="restart"/>
          </w:tcPr>
          <w:p w14:paraId="5D1DCECA" w14:textId="1184FFBE" w:rsidR="0084491B" w:rsidRPr="006F14A6" w:rsidRDefault="0084491B" w:rsidP="0084491B">
            <w:pPr>
              <w:spacing w:after="120"/>
              <w:jc w:val="right"/>
              <w:rPr>
                <w:color w:val="000000" w:themeColor="text1"/>
                <w:lang w:val="de-DE"/>
              </w:rPr>
            </w:pPr>
            <w:r w:rsidRPr="006F14A6">
              <w:rPr>
                <w:noProof/>
                <w:color w:val="000000" w:themeColor="text1"/>
              </w:rPr>
              <w:drawing>
                <wp:inline distT="0" distB="0" distL="0" distR="0" wp14:anchorId="5BF03AFD" wp14:editId="455E7EF4">
                  <wp:extent cx="1237774" cy="1650365"/>
                  <wp:effectExtent l="0" t="0" r="635" b="6985"/>
                  <wp:docPr id="113086735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434" cy="1668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4A6" w:rsidRPr="006F14A6" w14:paraId="4271A8B9" w14:textId="5B930734" w:rsidTr="0084491B">
        <w:tc>
          <w:tcPr>
            <w:tcW w:w="1753" w:type="dxa"/>
          </w:tcPr>
          <w:p w14:paraId="6622C293" w14:textId="77777777" w:rsidR="0084491B" w:rsidRPr="006F14A6" w:rsidRDefault="0084491B" w:rsidP="0084491B">
            <w:pPr>
              <w:spacing w:after="80"/>
              <w:rPr>
                <w:color w:val="000000" w:themeColor="text1"/>
                <w:lang w:val="de-DE"/>
              </w:rPr>
            </w:pPr>
            <w:r w:rsidRPr="006F14A6">
              <w:rPr>
                <w:color w:val="000000" w:themeColor="text1"/>
                <w:lang w:val="de-DE"/>
              </w:rPr>
              <w:t>Geburtsdatum:</w:t>
            </w:r>
          </w:p>
        </w:tc>
        <w:tc>
          <w:tcPr>
            <w:tcW w:w="3882" w:type="dxa"/>
          </w:tcPr>
          <w:p w14:paraId="5E8F81C1" w14:textId="77777777" w:rsidR="0084491B" w:rsidRPr="006F14A6" w:rsidRDefault="0084491B" w:rsidP="0084491B">
            <w:pPr>
              <w:spacing w:after="80"/>
              <w:rPr>
                <w:color w:val="000000" w:themeColor="text1"/>
                <w:lang w:val="de-DE"/>
              </w:rPr>
            </w:pPr>
            <w:r w:rsidRPr="006F14A6">
              <w:rPr>
                <w:color w:val="000000" w:themeColor="text1"/>
                <w:lang w:val="de-DE"/>
              </w:rPr>
              <w:t>10. Juni 2005</w:t>
            </w:r>
          </w:p>
        </w:tc>
        <w:tc>
          <w:tcPr>
            <w:tcW w:w="3221" w:type="dxa"/>
            <w:vMerge/>
          </w:tcPr>
          <w:p w14:paraId="32883E58" w14:textId="77777777" w:rsidR="0084491B" w:rsidRPr="006F14A6" w:rsidRDefault="0084491B" w:rsidP="0084491B">
            <w:pPr>
              <w:spacing w:after="120"/>
              <w:rPr>
                <w:color w:val="000000" w:themeColor="text1"/>
                <w:lang w:val="de-DE"/>
              </w:rPr>
            </w:pPr>
          </w:p>
        </w:tc>
      </w:tr>
      <w:tr w:rsidR="006F14A6" w:rsidRPr="006F14A6" w14:paraId="26C429FB" w14:textId="2FCC7163" w:rsidTr="0084491B">
        <w:tc>
          <w:tcPr>
            <w:tcW w:w="1753" w:type="dxa"/>
          </w:tcPr>
          <w:p w14:paraId="1D62925B" w14:textId="77777777" w:rsidR="0084491B" w:rsidRPr="006F14A6" w:rsidRDefault="0084491B" w:rsidP="0084491B">
            <w:pPr>
              <w:spacing w:after="80"/>
              <w:rPr>
                <w:color w:val="000000" w:themeColor="text1"/>
                <w:lang w:val="de-DE"/>
              </w:rPr>
            </w:pPr>
            <w:r w:rsidRPr="006F14A6">
              <w:rPr>
                <w:color w:val="000000" w:themeColor="text1"/>
                <w:lang w:val="de-DE"/>
              </w:rPr>
              <w:t>Adresse:</w:t>
            </w:r>
          </w:p>
        </w:tc>
        <w:tc>
          <w:tcPr>
            <w:tcW w:w="3882" w:type="dxa"/>
          </w:tcPr>
          <w:p w14:paraId="69957C08" w14:textId="61E6421D" w:rsidR="0084491B" w:rsidRPr="006F14A6" w:rsidRDefault="0084491B" w:rsidP="0084491B">
            <w:pPr>
              <w:spacing w:after="80"/>
              <w:rPr>
                <w:color w:val="000000" w:themeColor="text1"/>
                <w:lang w:val="de-DE"/>
              </w:rPr>
            </w:pPr>
            <w:r w:rsidRPr="006F14A6">
              <w:rPr>
                <w:color w:val="000000" w:themeColor="text1"/>
                <w:lang w:val="de-DE"/>
              </w:rPr>
              <w:t>Gartenstraße 118</w:t>
            </w:r>
            <w:r w:rsidR="003521A6" w:rsidRPr="006F14A6">
              <w:rPr>
                <w:color w:val="000000" w:themeColor="text1"/>
                <w:lang w:val="de-DE"/>
              </w:rPr>
              <w:br/>
            </w:r>
            <w:r w:rsidRPr="006F14A6">
              <w:rPr>
                <w:color w:val="000000" w:themeColor="text1"/>
                <w:lang w:val="de-DE"/>
              </w:rPr>
              <w:t>60596 Frankfurt am Main</w:t>
            </w:r>
          </w:p>
        </w:tc>
        <w:tc>
          <w:tcPr>
            <w:tcW w:w="3221" w:type="dxa"/>
            <w:vMerge/>
          </w:tcPr>
          <w:p w14:paraId="5126BE60" w14:textId="77777777" w:rsidR="0084491B" w:rsidRPr="006F14A6" w:rsidRDefault="0084491B" w:rsidP="0084491B">
            <w:pPr>
              <w:spacing w:after="120"/>
              <w:rPr>
                <w:color w:val="000000" w:themeColor="text1"/>
                <w:lang w:val="de-DE"/>
              </w:rPr>
            </w:pPr>
          </w:p>
        </w:tc>
      </w:tr>
      <w:tr w:rsidR="006F14A6" w:rsidRPr="006F14A6" w14:paraId="1B53FDF8" w14:textId="566259CA" w:rsidTr="0084491B">
        <w:tc>
          <w:tcPr>
            <w:tcW w:w="1753" w:type="dxa"/>
          </w:tcPr>
          <w:p w14:paraId="4E8B4B50" w14:textId="77777777" w:rsidR="0084491B" w:rsidRPr="006F14A6" w:rsidRDefault="0084491B" w:rsidP="0084491B">
            <w:pPr>
              <w:spacing w:after="80"/>
              <w:rPr>
                <w:color w:val="000000" w:themeColor="text1"/>
                <w:lang w:val="de-DE"/>
              </w:rPr>
            </w:pPr>
            <w:r w:rsidRPr="006F14A6">
              <w:rPr>
                <w:color w:val="000000" w:themeColor="text1"/>
                <w:lang w:val="de-DE"/>
              </w:rPr>
              <w:t>Telefon:</w:t>
            </w:r>
          </w:p>
        </w:tc>
        <w:tc>
          <w:tcPr>
            <w:tcW w:w="3882" w:type="dxa"/>
          </w:tcPr>
          <w:p w14:paraId="50D520B1" w14:textId="2C4B9171" w:rsidR="0084491B" w:rsidRPr="006F14A6" w:rsidRDefault="0084491B" w:rsidP="0084491B">
            <w:pPr>
              <w:spacing w:after="80"/>
              <w:rPr>
                <w:color w:val="000000" w:themeColor="text1"/>
                <w:lang w:val="de-DE"/>
              </w:rPr>
            </w:pPr>
            <w:r w:rsidRPr="006F14A6">
              <w:rPr>
                <w:color w:val="000000" w:themeColor="text1"/>
                <w:lang w:val="de-DE"/>
              </w:rPr>
              <w:t>+49 151 6445 8266</w:t>
            </w:r>
          </w:p>
        </w:tc>
        <w:tc>
          <w:tcPr>
            <w:tcW w:w="3221" w:type="dxa"/>
            <w:vMerge/>
          </w:tcPr>
          <w:p w14:paraId="161B9053" w14:textId="77777777" w:rsidR="0084491B" w:rsidRPr="006F14A6" w:rsidRDefault="0084491B" w:rsidP="0084491B">
            <w:pPr>
              <w:spacing w:after="120"/>
              <w:rPr>
                <w:color w:val="000000" w:themeColor="text1"/>
                <w:lang w:val="de-DE"/>
              </w:rPr>
            </w:pPr>
          </w:p>
        </w:tc>
      </w:tr>
      <w:tr w:rsidR="006F14A6" w:rsidRPr="006F14A6" w14:paraId="6CF4466C" w14:textId="3A7C6FE2" w:rsidTr="0084491B">
        <w:tc>
          <w:tcPr>
            <w:tcW w:w="1753" w:type="dxa"/>
          </w:tcPr>
          <w:p w14:paraId="0042DA81" w14:textId="77777777" w:rsidR="0084491B" w:rsidRPr="006F14A6" w:rsidRDefault="0084491B" w:rsidP="0084491B">
            <w:pPr>
              <w:spacing w:after="80"/>
              <w:rPr>
                <w:color w:val="000000" w:themeColor="text1"/>
                <w:lang w:val="de-DE"/>
              </w:rPr>
            </w:pPr>
            <w:r w:rsidRPr="006F14A6">
              <w:rPr>
                <w:color w:val="000000" w:themeColor="text1"/>
                <w:lang w:val="de-DE"/>
              </w:rPr>
              <w:t>E-Mail:</w:t>
            </w:r>
          </w:p>
        </w:tc>
        <w:tc>
          <w:tcPr>
            <w:tcW w:w="3882" w:type="dxa"/>
          </w:tcPr>
          <w:p w14:paraId="1FC53E50" w14:textId="77777777" w:rsidR="0084491B" w:rsidRPr="006F14A6" w:rsidRDefault="0084491B" w:rsidP="0084491B">
            <w:pPr>
              <w:spacing w:after="80"/>
              <w:rPr>
                <w:color w:val="000000" w:themeColor="text1"/>
                <w:lang w:val="de-DE"/>
              </w:rPr>
            </w:pPr>
            <w:r w:rsidRPr="006F14A6">
              <w:rPr>
                <w:color w:val="000000" w:themeColor="text1"/>
                <w:lang w:val="de-DE"/>
              </w:rPr>
              <w:t>paul.fuechsel@gmx.net</w:t>
            </w:r>
          </w:p>
        </w:tc>
        <w:tc>
          <w:tcPr>
            <w:tcW w:w="3221" w:type="dxa"/>
            <w:vMerge/>
          </w:tcPr>
          <w:p w14:paraId="52DCFFA0" w14:textId="77777777" w:rsidR="0084491B" w:rsidRPr="006F14A6" w:rsidRDefault="0084491B" w:rsidP="0084491B">
            <w:pPr>
              <w:spacing w:after="120"/>
              <w:rPr>
                <w:color w:val="000000" w:themeColor="text1"/>
                <w:lang w:val="de-DE"/>
              </w:rPr>
            </w:pPr>
          </w:p>
        </w:tc>
      </w:tr>
    </w:tbl>
    <w:p w14:paraId="723E90C5" w14:textId="77777777" w:rsidR="00FD03D3" w:rsidRPr="006F14A6" w:rsidRDefault="003845FD">
      <w:pPr>
        <w:pStyle w:val="berschrift2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Bildung</w:t>
      </w:r>
    </w:p>
    <w:p w14:paraId="6544D937" w14:textId="1A4F9945" w:rsidR="00FD03D3" w:rsidRPr="006F14A6" w:rsidRDefault="003845FD">
      <w:pPr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Schillerschule Frankfurt</w:t>
      </w:r>
      <w:r w:rsidRPr="006F14A6">
        <w:rPr>
          <w:color w:val="000000" w:themeColor="text1"/>
          <w:lang w:val="de-DE"/>
        </w:rPr>
        <w:br/>
        <w:t xml:space="preserve">Abitur 2025 </w:t>
      </w:r>
      <w:r w:rsidRPr="006F14A6">
        <w:rPr>
          <w:color w:val="000000" w:themeColor="text1"/>
          <w:lang w:val="de-DE"/>
        </w:rPr>
        <w:br/>
      </w:r>
      <w:r w:rsidR="003521A6" w:rsidRPr="006F14A6">
        <w:rPr>
          <w:color w:val="000000" w:themeColor="text1"/>
          <w:lang w:val="de-DE"/>
        </w:rPr>
        <w:t>Notendurchschnitt: 1,1</w:t>
      </w:r>
      <w:r w:rsidR="003521A6" w:rsidRPr="006F14A6">
        <w:rPr>
          <w:color w:val="000000" w:themeColor="text1"/>
          <w:lang w:val="de-DE"/>
        </w:rPr>
        <w:br/>
      </w:r>
      <w:r w:rsidRPr="006F14A6">
        <w:rPr>
          <w:color w:val="000000" w:themeColor="text1"/>
          <w:lang w:val="de-DE"/>
        </w:rPr>
        <w:t>Leistungskurse: Geschichte, Biologie</w:t>
      </w:r>
    </w:p>
    <w:p w14:paraId="01B59511" w14:textId="77777777" w:rsidR="0084491B" w:rsidRPr="006F14A6" w:rsidRDefault="0084491B" w:rsidP="0084491B">
      <w:pPr>
        <w:pStyle w:val="berschrift2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Sprachreisen &amp; Auslandserfahrungen</w:t>
      </w:r>
    </w:p>
    <w:p w14:paraId="2E2469CB" w14:textId="2564DE4C" w:rsidR="0084491B" w:rsidRPr="006F14A6" w:rsidRDefault="0084491B" w:rsidP="0084491B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 xml:space="preserve">10-wöchige Sprachreise, EF </w:t>
      </w:r>
      <w:proofErr w:type="spellStart"/>
      <w:r w:rsidRPr="006F14A6">
        <w:rPr>
          <w:color w:val="000000" w:themeColor="text1"/>
          <w:lang w:val="de-DE"/>
        </w:rPr>
        <w:t>Tarrytown</w:t>
      </w:r>
      <w:proofErr w:type="spellEnd"/>
      <w:r w:rsidRPr="006F14A6">
        <w:rPr>
          <w:color w:val="000000" w:themeColor="text1"/>
          <w:lang w:val="de-DE"/>
        </w:rPr>
        <w:t>, NY</w:t>
      </w:r>
      <w:r w:rsidR="003521A6" w:rsidRPr="006F14A6">
        <w:rPr>
          <w:color w:val="000000" w:themeColor="text1"/>
          <w:lang w:val="de-DE"/>
        </w:rPr>
        <w:t>, USA</w:t>
      </w:r>
      <w:r w:rsidRPr="006F14A6">
        <w:rPr>
          <w:color w:val="000000" w:themeColor="text1"/>
          <w:lang w:val="de-DE"/>
        </w:rPr>
        <w:t xml:space="preserve"> (Juni – August 2024)</w:t>
      </w:r>
    </w:p>
    <w:p w14:paraId="0AE323AB" w14:textId="39812F9F" w:rsidR="00FD03D3" w:rsidRPr="006F14A6" w:rsidRDefault="003845FD">
      <w:pPr>
        <w:pStyle w:val="berschrift2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Praktische Erfahrungen</w:t>
      </w:r>
    </w:p>
    <w:p w14:paraId="13A91F2E" w14:textId="4C32D6D5" w:rsidR="005C0FC4" w:rsidRPr="006F14A6" w:rsidRDefault="003845FD" w:rsidP="005C0FC4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 xml:space="preserve">Schülerpraktikum – </w:t>
      </w:r>
      <w:proofErr w:type="spellStart"/>
      <w:r w:rsidRPr="006F14A6">
        <w:rPr>
          <w:color w:val="000000" w:themeColor="text1"/>
          <w:lang w:val="de-DE"/>
        </w:rPr>
        <w:t>Patzina</w:t>
      </w:r>
      <w:proofErr w:type="spellEnd"/>
      <w:r w:rsidRPr="006F14A6">
        <w:rPr>
          <w:color w:val="000000" w:themeColor="text1"/>
          <w:lang w:val="de-DE"/>
        </w:rPr>
        <w:t xml:space="preserve"> Lotz</w:t>
      </w:r>
      <w:r w:rsidR="003B3EF4" w:rsidRPr="006F14A6">
        <w:rPr>
          <w:color w:val="000000" w:themeColor="text1"/>
          <w:lang w:val="de-DE"/>
        </w:rPr>
        <w:t xml:space="preserve"> Rechtsanwälte</w:t>
      </w:r>
      <w:r w:rsidRPr="006F14A6">
        <w:rPr>
          <w:color w:val="000000" w:themeColor="text1"/>
          <w:lang w:val="de-DE"/>
        </w:rPr>
        <w:t xml:space="preserve"> (Patentrecht, 9. Klasse)</w:t>
      </w:r>
    </w:p>
    <w:p w14:paraId="46DC1AB5" w14:textId="6AD05FA8" w:rsidR="00FD03D3" w:rsidRPr="006F14A6" w:rsidRDefault="003845FD" w:rsidP="005C0FC4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 xml:space="preserve">Schülerpraktikum – DLA Piper </w:t>
      </w:r>
      <w:r w:rsidR="005C0FC4" w:rsidRPr="006F14A6">
        <w:rPr>
          <w:color w:val="000000" w:themeColor="text1"/>
          <w:lang w:val="de-DE"/>
        </w:rPr>
        <w:t xml:space="preserve">UK LLP </w:t>
      </w:r>
      <w:r w:rsidRPr="006F14A6">
        <w:rPr>
          <w:color w:val="000000" w:themeColor="text1"/>
          <w:lang w:val="de-DE"/>
        </w:rPr>
        <w:t>(Wirtschaftsrecht, 11. Klasse)</w:t>
      </w:r>
    </w:p>
    <w:p w14:paraId="04F96574" w14:textId="77777777" w:rsidR="00FD03D3" w:rsidRPr="006F14A6" w:rsidRDefault="003845FD">
      <w:pPr>
        <w:pStyle w:val="berschrift2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Engagement &amp; Mitgliedschaften</w:t>
      </w:r>
    </w:p>
    <w:p w14:paraId="2FBF6010" w14:textId="04078988" w:rsidR="005C0FC4" w:rsidRPr="006F14A6" w:rsidRDefault="0084491B" w:rsidP="005C0FC4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 xml:space="preserve">Ausgebildeter </w:t>
      </w:r>
      <w:r w:rsidR="005C0FC4" w:rsidRPr="006F14A6">
        <w:rPr>
          <w:color w:val="000000" w:themeColor="text1"/>
          <w:lang w:val="de-DE"/>
        </w:rPr>
        <w:t>Sanitätshelfer (Johanniter, April 2024)</w:t>
      </w:r>
    </w:p>
    <w:p w14:paraId="6EB5C27E" w14:textId="7E9C733C" w:rsidR="00FD03D3" w:rsidRPr="006F14A6" w:rsidRDefault="003845FD" w:rsidP="005C0FC4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Mitglied der Jungen Liberalen / FDP (seit Mai 2024)</w:t>
      </w:r>
    </w:p>
    <w:p w14:paraId="4DF3542F" w14:textId="77777777" w:rsidR="00FD03D3" w:rsidRPr="006F14A6" w:rsidRDefault="003845FD">
      <w:pPr>
        <w:pStyle w:val="berschrift2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Zertifikate &amp; Weiterbildungen</w:t>
      </w:r>
    </w:p>
    <w:p w14:paraId="05801FCD" w14:textId="77777777" w:rsidR="005C0FC4" w:rsidRPr="006F14A6" w:rsidRDefault="005C0FC4" w:rsidP="005C0FC4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en-GB"/>
        </w:rPr>
      </w:pPr>
      <w:r w:rsidRPr="006F14A6">
        <w:rPr>
          <w:color w:val="000000" w:themeColor="text1"/>
          <w:lang w:val="en-GB"/>
        </w:rPr>
        <w:t>Cambridge Certificate of Advanced English (C1, Score: 187)</w:t>
      </w:r>
    </w:p>
    <w:p w14:paraId="38B86934" w14:textId="77777777" w:rsidR="005C0FC4" w:rsidRPr="006F14A6" w:rsidRDefault="003845FD" w:rsidP="005C0FC4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Assistenztrainerschein (HTV, April 2024)</w:t>
      </w:r>
    </w:p>
    <w:p w14:paraId="6C38CDA0" w14:textId="77777777" w:rsidR="00FD03D3" w:rsidRPr="006F14A6" w:rsidRDefault="003845FD">
      <w:pPr>
        <w:pStyle w:val="berschrift2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Fähigkeiten &amp; Kenntnisse</w:t>
      </w:r>
    </w:p>
    <w:p w14:paraId="0123FE86" w14:textId="4C76F196" w:rsidR="005C0FC4" w:rsidRPr="006F14A6" w:rsidRDefault="003845FD" w:rsidP="005C0FC4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Sprachen: Deutsch (Muttersprache), Englisch (fließend, C1), Französisch (Grundkenntnisse)</w:t>
      </w:r>
    </w:p>
    <w:p w14:paraId="5A355C8C" w14:textId="71DB3242" w:rsidR="00FD03D3" w:rsidRPr="006F14A6" w:rsidRDefault="003845FD" w:rsidP="005C0FC4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en-GB"/>
        </w:rPr>
      </w:pPr>
      <w:r w:rsidRPr="006F14A6">
        <w:rPr>
          <w:color w:val="000000" w:themeColor="text1"/>
          <w:lang w:val="en-GB"/>
        </w:rPr>
        <w:t>EDV: MS Office (Word, Excel, PowerPoint)</w:t>
      </w:r>
    </w:p>
    <w:p w14:paraId="54CA36B5" w14:textId="4F7822B3" w:rsidR="0084491B" w:rsidRPr="006F14A6" w:rsidRDefault="0084491B" w:rsidP="0084491B">
      <w:pPr>
        <w:pStyle w:val="berschrift2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Hobbies</w:t>
      </w:r>
    </w:p>
    <w:p w14:paraId="6CA19F62" w14:textId="0ECA5BF9" w:rsidR="0084491B" w:rsidRPr="006F14A6" w:rsidRDefault="0084491B" w:rsidP="0084491B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Tennis (Trainer für Kinder, SC SaFo Frankfurt)</w:t>
      </w:r>
      <w:r w:rsidR="00C30547" w:rsidRPr="006F14A6">
        <w:rPr>
          <w:color w:val="000000" w:themeColor="text1"/>
          <w:lang w:val="de-DE"/>
        </w:rPr>
        <w:t>, Skifahren</w:t>
      </w:r>
    </w:p>
    <w:p w14:paraId="16059C32" w14:textId="04371BC7" w:rsidR="00C30547" w:rsidRPr="006F14A6" w:rsidRDefault="00C30547" w:rsidP="00C30547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>Angeln</w:t>
      </w:r>
    </w:p>
    <w:p w14:paraId="40FEF12D" w14:textId="4DB8C85A" w:rsidR="00E73772" w:rsidRPr="006F14A6" w:rsidRDefault="0084491B" w:rsidP="00E73772">
      <w:pPr>
        <w:pStyle w:val="Listenabsatz"/>
        <w:numPr>
          <w:ilvl w:val="0"/>
          <w:numId w:val="11"/>
        </w:numPr>
        <w:ind w:left="284" w:hanging="284"/>
        <w:rPr>
          <w:color w:val="000000" w:themeColor="text1"/>
          <w:lang w:val="de-DE"/>
        </w:rPr>
      </w:pPr>
      <w:r w:rsidRPr="006F14A6">
        <w:rPr>
          <w:color w:val="000000" w:themeColor="text1"/>
          <w:lang w:val="de-DE"/>
        </w:rPr>
        <w:t xml:space="preserve">Freiwilliger im Katastrophenschutz, Johanniter-Unfall-Hilfe </w:t>
      </w:r>
    </w:p>
    <w:sectPr w:rsidR="00E73772" w:rsidRPr="006F14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9E87F" w14:textId="77777777" w:rsidR="00C3531E" w:rsidRDefault="00C3531E" w:rsidP="00C30547">
      <w:pPr>
        <w:spacing w:after="0" w:line="240" w:lineRule="auto"/>
      </w:pPr>
      <w:r>
        <w:separator/>
      </w:r>
    </w:p>
  </w:endnote>
  <w:endnote w:type="continuationSeparator" w:id="0">
    <w:p w14:paraId="05874127" w14:textId="77777777" w:rsidR="00C3531E" w:rsidRDefault="00C3531E" w:rsidP="00C30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7358A" w14:textId="77777777" w:rsidR="00C3531E" w:rsidRDefault="00C3531E" w:rsidP="00C30547">
      <w:pPr>
        <w:spacing w:after="0" w:line="240" w:lineRule="auto"/>
      </w:pPr>
      <w:r>
        <w:separator/>
      </w:r>
    </w:p>
  </w:footnote>
  <w:footnote w:type="continuationSeparator" w:id="0">
    <w:p w14:paraId="0239584A" w14:textId="77777777" w:rsidR="00C3531E" w:rsidRDefault="00C3531E" w:rsidP="00C305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A91BAC"/>
    <w:multiLevelType w:val="hybridMultilevel"/>
    <w:tmpl w:val="0596AA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E6729"/>
    <w:multiLevelType w:val="hybridMultilevel"/>
    <w:tmpl w:val="BF329CE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3AD20E6"/>
    <w:multiLevelType w:val="hybridMultilevel"/>
    <w:tmpl w:val="94700AA0"/>
    <w:lvl w:ilvl="0" w:tplc="4D7849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560784">
    <w:abstractNumId w:val="8"/>
  </w:num>
  <w:num w:numId="2" w16cid:durableId="326598158">
    <w:abstractNumId w:val="6"/>
  </w:num>
  <w:num w:numId="3" w16cid:durableId="563637886">
    <w:abstractNumId w:val="5"/>
  </w:num>
  <w:num w:numId="4" w16cid:durableId="1317953222">
    <w:abstractNumId w:val="4"/>
  </w:num>
  <w:num w:numId="5" w16cid:durableId="1673335454">
    <w:abstractNumId w:val="7"/>
  </w:num>
  <w:num w:numId="6" w16cid:durableId="924537529">
    <w:abstractNumId w:val="3"/>
  </w:num>
  <w:num w:numId="7" w16cid:durableId="1572501536">
    <w:abstractNumId w:val="2"/>
  </w:num>
  <w:num w:numId="8" w16cid:durableId="1835491234">
    <w:abstractNumId w:val="1"/>
  </w:num>
  <w:num w:numId="9" w16cid:durableId="1041054365">
    <w:abstractNumId w:val="0"/>
  </w:num>
  <w:num w:numId="10" w16cid:durableId="565651886">
    <w:abstractNumId w:val="11"/>
  </w:num>
  <w:num w:numId="11" w16cid:durableId="1650091962">
    <w:abstractNumId w:val="9"/>
  </w:num>
  <w:num w:numId="12" w16cid:durableId="861942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698"/>
    <w:rsid w:val="000B52BB"/>
    <w:rsid w:val="000E0F9B"/>
    <w:rsid w:val="0015074B"/>
    <w:rsid w:val="0029639D"/>
    <w:rsid w:val="00326F90"/>
    <w:rsid w:val="003521A6"/>
    <w:rsid w:val="00375F02"/>
    <w:rsid w:val="003845FD"/>
    <w:rsid w:val="003B3EF4"/>
    <w:rsid w:val="004870B6"/>
    <w:rsid w:val="00492A29"/>
    <w:rsid w:val="004E5D66"/>
    <w:rsid w:val="005C0FC4"/>
    <w:rsid w:val="006D6908"/>
    <w:rsid w:val="006F14A6"/>
    <w:rsid w:val="0074745E"/>
    <w:rsid w:val="00784EAC"/>
    <w:rsid w:val="00805AD2"/>
    <w:rsid w:val="0084491B"/>
    <w:rsid w:val="00975971"/>
    <w:rsid w:val="00AA1D8D"/>
    <w:rsid w:val="00AD2897"/>
    <w:rsid w:val="00B47730"/>
    <w:rsid w:val="00C30547"/>
    <w:rsid w:val="00C3531E"/>
    <w:rsid w:val="00CB0664"/>
    <w:rsid w:val="00D76C4D"/>
    <w:rsid w:val="00DF7F98"/>
    <w:rsid w:val="00E02E42"/>
    <w:rsid w:val="00E32504"/>
    <w:rsid w:val="00E73772"/>
    <w:rsid w:val="00F74A92"/>
    <w:rsid w:val="00FB0D7F"/>
    <w:rsid w:val="00FC693F"/>
    <w:rsid w:val="00FD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35487D"/>
  <w14:defaultImageDpi w14:val="330"/>
  <w15:docId w15:val="{C9910DD1-9B41-9444-98B9-9C38A96B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960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</cp:lastModifiedBy>
  <cp:revision>2</cp:revision>
  <cp:lastPrinted>2025-07-27T10:22:00Z</cp:lastPrinted>
  <dcterms:created xsi:type="dcterms:W3CDTF">2025-07-28T19:51:00Z</dcterms:created>
  <dcterms:modified xsi:type="dcterms:W3CDTF">2025-07-28T19:51:00Z</dcterms:modified>
  <cp:category/>
</cp:coreProperties>
</file>