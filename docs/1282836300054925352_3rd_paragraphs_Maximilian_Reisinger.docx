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4E548ED" w14:textId="77777777" w:rsidR="0027269A" w:rsidRPr="00382381" w:rsidRDefault="00000000">
      <w:pPr>
        <w:pStyle w:val="Heading1"/>
        <w:rPr>
          <w:lang w:val="de-DE"/>
        </w:rPr>
      </w:pPr>
      <w:r w:rsidRPr="00F97C32">
        <w:rPr>
          <w:highlight w:val="green"/>
          <w:lang w:val="de-DE"/>
        </w:rPr>
        <w:t>Carl Finance</w:t>
      </w:r>
    </w:p>
    <w:p w14:paraId="7B2B8FAD" w14:textId="040FD3AE" w:rsidR="0027269A" w:rsidRPr="00382381" w:rsidRDefault="00000000" w:rsidP="006B332C">
      <w:pPr>
        <w:jc w:val="both"/>
        <w:rPr>
          <w:lang w:val="de-DE"/>
        </w:rPr>
      </w:pPr>
      <w:r w:rsidRPr="00382381">
        <w:rPr>
          <w:lang w:val="de-DE"/>
        </w:rPr>
        <w:t>Ich strebe nicht nur nach einem akademisch anspruchsvollen Umfeld, sondern möchte</w:t>
      </w:r>
      <w:r w:rsidR="00382381" w:rsidRPr="00382381">
        <w:rPr>
          <w:lang w:val="de-DE"/>
        </w:rPr>
        <w:t xml:space="preserve"> </w:t>
      </w:r>
      <w:r w:rsidRPr="00382381">
        <w:rPr>
          <w:lang w:val="de-DE"/>
        </w:rPr>
        <w:t>auch praktische Einblicke in die M&amp;A-Branche gewinnen. Carl Finance erscheint mir ideal, da</w:t>
      </w:r>
      <w:r w:rsidR="00F97C32">
        <w:rPr>
          <w:lang w:val="de-DE"/>
        </w:rPr>
        <w:t xml:space="preserve"> </w:t>
      </w:r>
      <w:r w:rsidRPr="00382381">
        <w:rPr>
          <w:lang w:val="de-DE"/>
        </w:rPr>
        <w:t>mich Ihre ausgeprägte Kundenorientierung, Ihr Mut</w:t>
      </w:r>
      <w:r w:rsidR="00F97C32">
        <w:rPr>
          <w:lang w:val="de-DE"/>
        </w:rPr>
        <w:t xml:space="preserve"> </w:t>
      </w:r>
      <w:r w:rsidRPr="00382381">
        <w:rPr>
          <w:lang w:val="de-DE"/>
        </w:rPr>
        <w:t>und Ehrgeiz, sowie Ihr Vertrauen in das Potenzial mittelständischer Unternehmen beeindrucken. Ihre Website hat mich besonders überzeugt, da</w:t>
      </w:r>
      <w:r w:rsidR="00F97C32">
        <w:rPr>
          <w:lang w:val="de-DE"/>
        </w:rPr>
        <w:t xml:space="preserve"> s</w:t>
      </w:r>
      <w:r w:rsidRPr="00382381">
        <w:rPr>
          <w:lang w:val="de-DE"/>
        </w:rPr>
        <w:t>ie potenzielle Kunden mit Tools wie Ihrem Bewertungsrechner direkt anspricht</w:t>
      </w:r>
      <w:r w:rsidR="00F97C32">
        <w:rPr>
          <w:lang w:val="de-DE"/>
        </w:rPr>
        <w:t xml:space="preserve"> </w:t>
      </w:r>
      <w:r w:rsidRPr="00382381">
        <w:rPr>
          <w:lang w:val="de-DE"/>
        </w:rPr>
        <w:t>und die Phasen eines M&amp;A-Prozesses bei Carl klar aufzeigt. Durch das Lesen Ihres detailreichen M&amp;A-Fachmagazins konnte ich inhaltlich einiges mitnehmen. Aufgrund Ihrer umfassenden Branchenkenntnisse</w:t>
      </w:r>
      <w:r w:rsidR="00F97C32">
        <w:rPr>
          <w:lang w:val="de-DE"/>
        </w:rPr>
        <w:t xml:space="preserve"> </w:t>
      </w:r>
      <w:r w:rsidRPr="00382381">
        <w:rPr>
          <w:lang w:val="de-DE"/>
        </w:rPr>
        <w:t>und der vergleichsweise kleinen Teamgröße bin ich überzeugt, dass</w:t>
      </w:r>
      <w:r w:rsidR="00F97C32">
        <w:rPr>
          <w:lang w:val="de-DE"/>
        </w:rPr>
        <w:t xml:space="preserve"> </w:t>
      </w:r>
      <w:r w:rsidRPr="00382381">
        <w:rPr>
          <w:lang w:val="de-DE"/>
        </w:rPr>
        <w:t>ein Praktikum bei Carl Finance eine steile Lernkurve für mich bereithält.</w:t>
      </w:r>
    </w:p>
    <w:p w14:paraId="5133C90C" w14:textId="77777777" w:rsidR="0027269A" w:rsidRPr="00382381" w:rsidRDefault="00000000">
      <w:pPr>
        <w:pStyle w:val="Heading1"/>
        <w:rPr>
          <w:lang w:val="de-DE"/>
        </w:rPr>
      </w:pPr>
      <w:r w:rsidRPr="006B332C">
        <w:rPr>
          <w:highlight w:val="green"/>
          <w:lang w:val="de-DE"/>
        </w:rPr>
        <w:t>Pava Partners</w:t>
      </w:r>
    </w:p>
    <w:p w14:paraId="4AB4AC19" w14:textId="620D09FC" w:rsidR="0027269A" w:rsidRPr="00382381" w:rsidRDefault="00000000" w:rsidP="006B332C">
      <w:pPr>
        <w:jc w:val="both"/>
        <w:rPr>
          <w:lang w:val="de-DE"/>
        </w:rPr>
      </w:pPr>
      <w:r w:rsidRPr="00382381">
        <w:rPr>
          <w:lang w:val="de-DE"/>
        </w:rPr>
        <w:t>Jedoch strebe ich nicht nur ein akademisch anspruchsvolles Umfeld an, sondern möchte auch praktische Einblicke in die M&amp;A-Branche gewinnen. Besonders beeindrucken mich Ihre Beteiligungen an MedTech- oder TMT-bezogenen Transaktionen, wie etwa die Akquisition von Pure Systems durch PTC. Da ich es gerade heutzutage für sehr wichtig erachte, technologische Neuerungen als</w:t>
      </w:r>
      <w:r w:rsidR="006B332C">
        <w:rPr>
          <w:lang w:val="de-DE"/>
        </w:rPr>
        <w:t xml:space="preserve"> </w:t>
      </w:r>
      <w:r w:rsidRPr="00382381">
        <w:rPr>
          <w:lang w:val="de-DE"/>
        </w:rPr>
        <w:t>Chance</w:t>
      </w:r>
      <w:r w:rsidR="006B332C">
        <w:rPr>
          <w:lang w:val="de-DE"/>
        </w:rPr>
        <w:t xml:space="preserve"> </w:t>
      </w:r>
      <w:r w:rsidRPr="00382381">
        <w:rPr>
          <w:lang w:val="de-DE"/>
        </w:rPr>
        <w:t>und nicht als Bedrohung zu sehen, möchte ich meine Bachelorarbeit zum Thema der Auswirkungen künstlicher Intelligenz auf den M&amp;A-Prozess verfassen. Ich bin überzeugt, dass</w:t>
      </w:r>
      <w:r w:rsidR="006B332C">
        <w:rPr>
          <w:lang w:val="de-DE"/>
        </w:rPr>
        <w:t xml:space="preserve"> </w:t>
      </w:r>
      <w:r w:rsidRPr="00382381">
        <w:rPr>
          <w:lang w:val="de-DE"/>
        </w:rPr>
        <w:t>Pava Partners, mit seiner Vielfalt an Transaktionen in verschiedenen Sektoren</w:t>
      </w:r>
      <w:r w:rsidR="006B332C">
        <w:rPr>
          <w:lang w:val="de-DE"/>
        </w:rPr>
        <w:t xml:space="preserve"> </w:t>
      </w:r>
      <w:r w:rsidRPr="00382381">
        <w:rPr>
          <w:lang w:val="de-DE"/>
        </w:rPr>
        <w:t xml:space="preserve">und einem erfahrenen Team, eine ideale Lernumgebung hierfür bieten würde. </w:t>
      </w:r>
    </w:p>
    <w:p w14:paraId="103B13A7" w14:textId="77777777" w:rsidR="0027269A" w:rsidRPr="00382381" w:rsidRDefault="00000000">
      <w:pPr>
        <w:pStyle w:val="Heading1"/>
        <w:rPr>
          <w:lang w:val="de-DE"/>
        </w:rPr>
      </w:pPr>
      <w:r w:rsidRPr="006B332C">
        <w:rPr>
          <w:highlight w:val="green"/>
          <w:lang w:val="de-DE"/>
        </w:rPr>
        <w:t>IEG - Investment Banking Group</w:t>
      </w:r>
    </w:p>
    <w:p w14:paraId="456D959B" w14:textId="7D8574B0" w:rsidR="0027269A" w:rsidRPr="00382381" w:rsidRDefault="00000000" w:rsidP="006B332C">
      <w:pPr>
        <w:jc w:val="both"/>
        <w:rPr>
          <w:lang w:val="de-DE"/>
        </w:rPr>
      </w:pPr>
      <w:r w:rsidRPr="00382381">
        <w:rPr>
          <w:lang w:val="de-DE"/>
        </w:rPr>
        <w:t>Einer der Hauptgründe für meine Faszination mit der M&amp;A-Branche ist die unvermeidliche Internationalität vieler Transaktionen. Aufgrund meiner Auslandsaufenthalte</w:t>
      </w:r>
      <w:r w:rsidR="006B332C">
        <w:rPr>
          <w:lang w:val="de-DE"/>
        </w:rPr>
        <w:t xml:space="preserve"> </w:t>
      </w:r>
      <w:r w:rsidRPr="00382381">
        <w:rPr>
          <w:lang w:val="de-DE"/>
        </w:rPr>
        <w:t>und meiner Leidenschaft für Fremdsprachen möchte ich diesen Aspekt</w:t>
      </w:r>
      <w:r w:rsidR="006B332C">
        <w:rPr>
          <w:lang w:val="de-DE"/>
        </w:rPr>
        <w:t xml:space="preserve"> </w:t>
      </w:r>
      <w:r w:rsidRPr="00382381">
        <w:rPr>
          <w:lang w:val="de-DE"/>
        </w:rPr>
        <w:t>auch in meiner Wunschkarriere keinesfalls missen. Besonders schätze ich daher IEGs internationale Präsenz</w:t>
      </w:r>
      <w:r w:rsidR="006B332C">
        <w:rPr>
          <w:lang w:val="de-DE"/>
        </w:rPr>
        <w:t xml:space="preserve"> </w:t>
      </w:r>
      <w:r w:rsidRPr="00382381">
        <w:rPr>
          <w:lang w:val="de-DE"/>
        </w:rPr>
        <w:t xml:space="preserve">und Ihre Beteiligung an grenzüberschreitenden Transaktionen, wie den Erwerb von </w:t>
      </w:r>
      <w:proofErr w:type="spellStart"/>
      <w:r w:rsidRPr="00382381">
        <w:rPr>
          <w:lang w:val="de-DE"/>
        </w:rPr>
        <w:t>Thermondo</w:t>
      </w:r>
      <w:proofErr w:type="spellEnd"/>
      <w:r w:rsidRPr="00382381">
        <w:rPr>
          <w:lang w:val="de-DE"/>
        </w:rPr>
        <w:t xml:space="preserve"> durch Brookfield. Diese Übernahme zeigt nicht nur IEGs Fähigkeit, internationale Deals</w:t>
      </w:r>
      <w:r w:rsidR="006B332C">
        <w:rPr>
          <w:lang w:val="de-DE"/>
        </w:rPr>
        <w:t xml:space="preserve"> </w:t>
      </w:r>
      <w:r w:rsidRPr="00382381">
        <w:rPr>
          <w:lang w:val="de-DE"/>
        </w:rPr>
        <w:t>zu managen, sondern betont</w:t>
      </w:r>
      <w:r w:rsidR="006B332C">
        <w:rPr>
          <w:lang w:val="de-DE"/>
        </w:rPr>
        <w:t xml:space="preserve"> </w:t>
      </w:r>
      <w:r w:rsidRPr="00382381">
        <w:rPr>
          <w:lang w:val="de-DE"/>
        </w:rPr>
        <w:t>auch Ihre Expertise im Bereich nachhaltiger Technologien. Da ich es gerade heutzutage für sehr wichtig erachte, technologische Neuerungen als</w:t>
      </w:r>
      <w:r w:rsidR="006B332C">
        <w:rPr>
          <w:lang w:val="de-DE"/>
        </w:rPr>
        <w:t xml:space="preserve"> </w:t>
      </w:r>
      <w:r w:rsidRPr="00382381">
        <w:rPr>
          <w:lang w:val="de-DE"/>
        </w:rPr>
        <w:t>Chance</w:t>
      </w:r>
      <w:r w:rsidR="006B332C">
        <w:rPr>
          <w:lang w:val="de-DE"/>
        </w:rPr>
        <w:t xml:space="preserve"> </w:t>
      </w:r>
      <w:r w:rsidRPr="00382381">
        <w:rPr>
          <w:lang w:val="de-DE"/>
        </w:rPr>
        <w:t>und nicht als</w:t>
      </w:r>
      <w:r w:rsidR="006B332C">
        <w:rPr>
          <w:lang w:val="de-DE"/>
        </w:rPr>
        <w:t xml:space="preserve"> </w:t>
      </w:r>
      <w:r w:rsidRPr="00382381">
        <w:rPr>
          <w:lang w:val="de-DE"/>
        </w:rPr>
        <w:t>Bedrohung zu sehen, möchte ich meine Bachelorarbeit zum Thema der Auswirkungen künstlicher Intelligenz auf den M&amp;A-Prozess verfassen. Ich bin überzeugt, dass</w:t>
      </w:r>
      <w:r w:rsidR="006B332C">
        <w:rPr>
          <w:lang w:val="de-DE"/>
        </w:rPr>
        <w:t xml:space="preserve"> </w:t>
      </w:r>
      <w:r w:rsidRPr="00382381">
        <w:rPr>
          <w:lang w:val="de-DE"/>
        </w:rPr>
        <w:t>IEG mir eine steile Lernkurve in diesem Bereich ermöglichen würde.</w:t>
      </w:r>
    </w:p>
    <w:p w14:paraId="18112E08" w14:textId="77777777" w:rsidR="0027269A" w:rsidRPr="00382381" w:rsidRDefault="00000000">
      <w:pPr>
        <w:pStyle w:val="Heading1"/>
        <w:rPr>
          <w:lang w:val="de-DE"/>
        </w:rPr>
      </w:pPr>
      <w:r w:rsidRPr="006B332C">
        <w:rPr>
          <w:highlight w:val="green"/>
          <w:lang w:val="de-DE"/>
        </w:rPr>
        <w:t>Livingstone Partners</w:t>
      </w:r>
    </w:p>
    <w:p w14:paraId="661FB0C3" w14:textId="576FAB59" w:rsidR="0027269A" w:rsidRPr="00382381" w:rsidRDefault="00000000" w:rsidP="006B332C">
      <w:pPr>
        <w:jc w:val="both"/>
        <w:rPr>
          <w:lang w:val="de-DE"/>
        </w:rPr>
      </w:pPr>
      <w:r w:rsidRPr="00382381">
        <w:rPr>
          <w:lang w:val="de-DE"/>
        </w:rPr>
        <w:t>Einer der Hauptgründe für meine Faszination mit der M&amp;A-Branche ist die unvermeidliche Internationalität vieler Transaktionen. Aufgrund meiner Auslandsaufenthalte</w:t>
      </w:r>
      <w:r w:rsidR="00962C54">
        <w:rPr>
          <w:lang w:val="de-DE"/>
        </w:rPr>
        <w:t xml:space="preserve"> </w:t>
      </w:r>
      <w:r w:rsidRPr="00382381">
        <w:rPr>
          <w:lang w:val="de-DE"/>
        </w:rPr>
        <w:t>und meiner Leidenschaft für Fremdsprachen möchte ich diesen Aspekt</w:t>
      </w:r>
      <w:r w:rsidR="00962C54">
        <w:rPr>
          <w:lang w:val="de-DE"/>
        </w:rPr>
        <w:t xml:space="preserve"> </w:t>
      </w:r>
      <w:r w:rsidRPr="00382381">
        <w:rPr>
          <w:lang w:val="de-DE"/>
        </w:rPr>
        <w:t xml:space="preserve">auch in meiner Wunschkariere keinesfalls missen. Besonders beeindruckend finde ich Livingstones zahlreiche grenzüberschreitende Transaktionen, wie den Verkauf von Applied Kilovolts an ITT </w:t>
      </w:r>
      <w:proofErr w:type="spellStart"/>
      <w:r w:rsidRPr="00382381">
        <w:rPr>
          <w:lang w:val="de-DE"/>
        </w:rPr>
        <w:t>Exelis</w:t>
      </w:r>
      <w:proofErr w:type="spellEnd"/>
      <w:r w:rsidRPr="00382381">
        <w:rPr>
          <w:lang w:val="de-DE"/>
        </w:rPr>
        <w:t xml:space="preserve">, sowie Ihre breit aufgestellte internationale Präsenz. </w:t>
      </w:r>
      <w:r w:rsidR="00962C54">
        <w:rPr>
          <w:lang w:val="de-DE"/>
        </w:rPr>
        <w:t>Weiters</w:t>
      </w:r>
      <w:r w:rsidRPr="00382381">
        <w:rPr>
          <w:lang w:val="de-DE"/>
        </w:rPr>
        <w:t xml:space="preserve"> möchte ich in meiner Bachelorarbeit den Einfluss von KI auf den M&amp;A-Prozess untersuchen. Ich bin überzeugt, dass</w:t>
      </w:r>
      <w:r w:rsidR="00962C54">
        <w:rPr>
          <w:lang w:val="de-DE"/>
        </w:rPr>
        <w:t xml:space="preserve"> </w:t>
      </w:r>
      <w:r w:rsidRPr="00382381">
        <w:rPr>
          <w:lang w:val="de-DE"/>
        </w:rPr>
        <w:t>mir Livingstone Partners</w:t>
      </w:r>
      <w:r w:rsidR="00962C54">
        <w:rPr>
          <w:lang w:val="de-DE"/>
        </w:rPr>
        <w:t xml:space="preserve"> </w:t>
      </w:r>
      <w:r w:rsidRPr="00382381">
        <w:rPr>
          <w:lang w:val="de-DE"/>
        </w:rPr>
        <w:t>auch hierzu durch sein umfangreiches Leistungsspektrum</w:t>
      </w:r>
      <w:r w:rsidR="00962C54">
        <w:rPr>
          <w:lang w:val="de-DE"/>
        </w:rPr>
        <w:t xml:space="preserve"> </w:t>
      </w:r>
      <w:r w:rsidRPr="00382381">
        <w:rPr>
          <w:lang w:val="de-DE"/>
        </w:rPr>
        <w:t xml:space="preserve">und </w:t>
      </w:r>
      <w:r w:rsidR="00962C54">
        <w:rPr>
          <w:lang w:val="de-DE"/>
        </w:rPr>
        <w:t>Ihre</w:t>
      </w:r>
      <w:r w:rsidRPr="00382381">
        <w:rPr>
          <w:lang w:val="de-DE"/>
        </w:rPr>
        <w:t xml:space="preserve"> kollegiale Unternehmensphilosophie eine steile Lernkurve ermöglichen würde.</w:t>
      </w:r>
    </w:p>
    <w:p w14:paraId="68CD0A18" w14:textId="77777777" w:rsidR="0027269A" w:rsidRPr="00382381" w:rsidRDefault="00000000">
      <w:pPr>
        <w:pStyle w:val="Heading1"/>
        <w:rPr>
          <w:lang w:val="de-DE"/>
        </w:rPr>
      </w:pPr>
      <w:r w:rsidRPr="00180DF1">
        <w:rPr>
          <w:highlight w:val="green"/>
          <w:lang w:val="de-DE"/>
        </w:rPr>
        <w:lastRenderedPageBreak/>
        <w:t>MDN Group</w:t>
      </w:r>
    </w:p>
    <w:p w14:paraId="1D093215" w14:textId="7D22CCDD" w:rsidR="0027269A" w:rsidRPr="00382381" w:rsidRDefault="00000000" w:rsidP="006B332C">
      <w:pPr>
        <w:jc w:val="both"/>
        <w:rPr>
          <w:lang w:val="de-DE"/>
        </w:rPr>
      </w:pPr>
      <w:r w:rsidRPr="00382381">
        <w:rPr>
          <w:lang w:val="de-DE"/>
        </w:rPr>
        <w:t>Ich möchte mich nicht nur einem akademisch anspruchsvollen Umfeld stellen, sondern</w:t>
      </w:r>
      <w:r w:rsidR="00AF71CD">
        <w:rPr>
          <w:lang w:val="de-DE"/>
        </w:rPr>
        <w:t xml:space="preserve"> </w:t>
      </w:r>
      <w:r w:rsidRPr="00382381">
        <w:rPr>
          <w:lang w:val="de-DE"/>
        </w:rPr>
        <w:t xml:space="preserve">auch praktische Einblicke in die M&amp;A-Branche gewinnen. Als Hobby-Programmierer sticht für mich insbesondere die </w:t>
      </w:r>
      <w:proofErr w:type="spellStart"/>
      <w:r w:rsidRPr="00382381">
        <w:rPr>
          <w:lang w:val="de-DE"/>
        </w:rPr>
        <w:t>Sektorexpertise</w:t>
      </w:r>
      <w:proofErr w:type="spellEnd"/>
      <w:r w:rsidRPr="00382381">
        <w:rPr>
          <w:lang w:val="de-DE"/>
        </w:rPr>
        <w:t xml:space="preserve"> von MDN im TMT-Bereich hervor. Da ich es gerade heutzutage für sehr wichtig erachte, technologische Neuerungen als</w:t>
      </w:r>
      <w:r w:rsidR="00AF71CD">
        <w:rPr>
          <w:lang w:val="de-DE"/>
        </w:rPr>
        <w:t xml:space="preserve"> </w:t>
      </w:r>
      <w:r w:rsidRPr="00382381">
        <w:rPr>
          <w:lang w:val="de-DE"/>
        </w:rPr>
        <w:t>Chance</w:t>
      </w:r>
      <w:r w:rsidR="00AF71CD">
        <w:rPr>
          <w:lang w:val="de-DE"/>
        </w:rPr>
        <w:t xml:space="preserve"> </w:t>
      </w:r>
      <w:r w:rsidRPr="00382381">
        <w:rPr>
          <w:lang w:val="de-DE"/>
        </w:rPr>
        <w:t>und nicht als</w:t>
      </w:r>
      <w:r w:rsidR="00AF71CD">
        <w:rPr>
          <w:lang w:val="de-DE"/>
        </w:rPr>
        <w:t xml:space="preserve"> </w:t>
      </w:r>
      <w:r w:rsidRPr="00382381">
        <w:rPr>
          <w:lang w:val="de-DE"/>
        </w:rPr>
        <w:t>Bedrohung zu sehen, möchte ich meine Bachelorarbeit zum Thema der Auswirkungen künstlicher Intelligenz auf den M&amp;A-Prozess verfassen. Ich bin überzeugt, dass</w:t>
      </w:r>
      <w:r w:rsidR="00180DF1">
        <w:rPr>
          <w:lang w:val="de-DE"/>
        </w:rPr>
        <w:t xml:space="preserve"> </w:t>
      </w:r>
      <w:r w:rsidRPr="00382381">
        <w:rPr>
          <w:lang w:val="de-DE"/>
        </w:rPr>
        <w:t>MDN durch die kleinere Teamgröße</w:t>
      </w:r>
      <w:r w:rsidR="00180DF1">
        <w:rPr>
          <w:lang w:val="de-DE"/>
        </w:rPr>
        <w:t xml:space="preserve"> </w:t>
      </w:r>
      <w:r w:rsidRPr="00382381">
        <w:rPr>
          <w:lang w:val="de-DE"/>
        </w:rPr>
        <w:t>und die starke internationale Ausrichtung eine besonders steile Lernkurve ermöglichen würde. Ihre ausgeprägte Präsenz im arabischen Raum</w:t>
      </w:r>
      <w:r w:rsidR="00180DF1">
        <w:rPr>
          <w:lang w:val="de-DE"/>
        </w:rPr>
        <w:t xml:space="preserve"> </w:t>
      </w:r>
      <w:r w:rsidRPr="00382381">
        <w:rPr>
          <w:lang w:val="de-DE"/>
        </w:rPr>
        <w:t>und in Ostasien finde ich besonders faszinierend</w:t>
      </w:r>
      <w:r w:rsidR="00180DF1">
        <w:rPr>
          <w:lang w:val="de-DE"/>
        </w:rPr>
        <w:t xml:space="preserve"> </w:t>
      </w:r>
      <w:r w:rsidRPr="00382381">
        <w:rPr>
          <w:lang w:val="de-DE"/>
        </w:rPr>
        <w:t xml:space="preserve">und würde gerne mehr über diese Aktivitäten erfahren. </w:t>
      </w:r>
    </w:p>
    <w:p w14:paraId="04D310AC" w14:textId="77777777" w:rsidR="0027269A" w:rsidRPr="00382381" w:rsidRDefault="00000000">
      <w:pPr>
        <w:pStyle w:val="Heading1"/>
        <w:rPr>
          <w:lang w:val="de-DE"/>
        </w:rPr>
      </w:pPr>
      <w:proofErr w:type="spellStart"/>
      <w:r w:rsidRPr="00180DF1">
        <w:rPr>
          <w:highlight w:val="green"/>
          <w:lang w:val="de-DE"/>
        </w:rPr>
        <w:t>One</w:t>
      </w:r>
      <w:proofErr w:type="spellEnd"/>
      <w:r w:rsidRPr="00180DF1">
        <w:rPr>
          <w:highlight w:val="green"/>
          <w:lang w:val="de-DE"/>
        </w:rPr>
        <w:t xml:space="preserve"> Square </w:t>
      </w:r>
      <w:proofErr w:type="spellStart"/>
      <w:r w:rsidRPr="00180DF1">
        <w:rPr>
          <w:highlight w:val="green"/>
          <w:lang w:val="de-DE"/>
        </w:rPr>
        <w:t>Advisors</w:t>
      </w:r>
      <w:proofErr w:type="spellEnd"/>
    </w:p>
    <w:p w14:paraId="30333D13" w14:textId="2D088480" w:rsidR="0027269A" w:rsidRPr="00382381" w:rsidRDefault="00000000" w:rsidP="006B332C">
      <w:pPr>
        <w:jc w:val="both"/>
        <w:rPr>
          <w:lang w:val="de-DE"/>
        </w:rPr>
      </w:pPr>
      <w:r w:rsidRPr="00382381">
        <w:rPr>
          <w:lang w:val="de-DE"/>
        </w:rPr>
        <w:t>Meine vielfältigen Erfahrungen haben mich viel über Durchhaltevermögen, Arbeitsmoral</w:t>
      </w:r>
      <w:r w:rsidR="00180DF1">
        <w:rPr>
          <w:lang w:val="de-DE"/>
        </w:rPr>
        <w:t xml:space="preserve"> </w:t>
      </w:r>
      <w:r w:rsidRPr="00382381">
        <w:rPr>
          <w:lang w:val="de-DE"/>
        </w:rPr>
        <w:t>und Besonnenheit gelehrt. Dennoch konnten sie meinen Durst nach Wissen</w:t>
      </w:r>
      <w:r w:rsidR="00180DF1">
        <w:rPr>
          <w:lang w:val="de-DE"/>
        </w:rPr>
        <w:t xml:space="preserve"> </w:t>
      </w:r>
      <w:r w:rsidRPr="00382381">
        <w:rPr>
          <w:lang w:val="de-DE"/>
        </w:rPr>
        <w:t>und neuen Herausforderungen nicht stillen. Daher möchte ich mich nicht nur einem akademisch anspruchsvollen Umfeld stellen, sondern</w:t>
      </w:r>
      <w:r w:rsidR="00180DF1">
        <w:rPr>
          <w:lang w:val="de-DE"/>
        </w:rPr>
        <w:t xml:space="preserve"> </w:t>
      </w:r>
      <w:r w:rsidRPr="00382381">
        <w:rPr>
          <w:lang w:val="de-DE"/>
        </w:rPr>
        <w:t>auch einen praktischen Einblick in die M&amp;A-Branche gewinnen. Als Österreicher las ich erstmals</w:t>
      </w:r>
      <w:r w:rsidR="00180DF1">
        <w:rPr>
          <w:lang w:val="de-DE"/>
        </w:rPr>
        <w:t xml:space="preserve"> </w:t>
      </w:r>
      <w:r w:rsidRPr="00382381">
        <w:rPr>
          <w:lang w:val="de-DE"/>
        </w:rPr>
        <w:t xml:space="preserve">im Kontext Ihres Gläubigerausschusses von SIGNA von </w:t>
      </w:r>
      <w:proofErr w:type="spellStart"/>
      <w:r w:rsidRPr="00382381">
        <w:rPr>
          <w:lang w:val="de-DE"/>
        </w:rPr>
        <w:t>One</w:t>
      </w:r>
      <w:proofErr w:type="spellEnd"/>
      <w:r w:rsidRPr="00382381">
        <w:rPr>
          <w:lang w:val="de-DE"/>
        </w:rPr>
        <w:t xml:space="preserve"> Square </w:t>
      </w:r>
      <w:proofErr w:type="spellStart"/>
      <w:r w:rsidRPr="00382381">
        <w:rPr>
          <w:lang w:val="de-DE"/>
        </w:rPr>
        <w:t>Advisors</w:t>
      </w:r>
      <w:proofErr w:type="spellEnd"/>
      <w:r w:rsidRPr="00382381">
        <w:rPr>
          <w:lang w:val="de-DE"/>
        </w:rPr>
        <w:t>. Da ich mich für jemanden halte, der finanzielle Expertise mit strategischem Denken vereinen kann, bin ich besonders fasziniert von den Möglichkeiten</w:t>
      </w:r>
      <w:r w:rsidR="00180DF1">
        <w:rPr>
          <w:lang w:val="de-DE"/>
        </w:rPr>
        <w:t xml:space="preserve"> </w:t>
      </w:r>
      <w:r w:rsidRPr="00382381">
        <w:rPr>
          <w:lang w:val="de-DE"/>
        </w:rPr>
        <w:t>und Herausforderungen, die Transaktionen im Insolvenzbereich bieten. Deshalb</w:t>
      </w:r>
      <w:r w:rsidR="00180DF1">
        <w:rPr>
          <w:lang w:val="de-DE"/>
        </w:rPr>
        <w:t xml:space="preserve"> </w:t>
      </w:r>
      <w:r w:rsidRPr="00382381">
        <w:rPr>
          <w:lang w:val="de-DE"/>
        </w:rPr>
        <w:t>und aufgrund Ihres vergleichsweise eher kleinen Teams, glaube ich, dass</w:t>
      </w:r>
      <w:r w:rsidR="00180DF1">
        <w:rPr>
          <w:lang w:val="de-DE"/>
        </w:rPr>
        <w:t xml:space="preserve"> </w:t>
      </w:r>
      <w:r w:rsidRPr="00382381">
        <w:rPr>
          <w:lang w:val="de-DE"/>
        </w:rPr>
        <w:t xml:space="preserve">mir </w:t>
      </w:r>
      <w:proofErr w:type="spellStart"/>
      <w:r w:rsidRPr="00382381">
        <w:rPr>
          <w:lang w:val="de-DE"/>
        </w:rPr>
        <w:t>One</w:t>
      </w:r>
      <w:proofErr w:type="spellEnd"/>
      <w:r w:rsidRPr="00382381">
        <w:rPr>
          <w:lang w:val="de-DE"/>
        </w:rPr>
        <w:t xml:space="preserve"> Square </w:t>
      </w:r>
      <w:proofErr w:type="spellStart"/>
      <w:r w:rsidRPr="00382381">
        <w:rPr>
          <w:lang w:val="de-DE"/>
        </w:rPr>
        <w:t>Advisors</w:t>
      </w:r>
      <w:proofErr w:type="spellEnd"/>
      <w:r w:rsidRPr="00382381">
        <w:rPr>
          <w:lang w:val="de-DE"/>
        </w:rPr>
        <w:t xml:space="preserve"> einen besonders tiefen praktischen Einblick in die Materie des M&amp;A-Geschäfts bieten kann. Die zahlreichen Beispiele erfolgreicher Transaktionen in Ihrem Spezialgebiet verstärken diesen Eindruck.</w:t>
      </w:r>
    </w:p>
    <w:p w14:paraId="38BACA49" w14:textId="77777777" w:rsidR="0027269A" w:rsidRPr="00382381" w:rsidRDefault="00000000">
      <w:pPr>
        <w:pStyle w:val="Heading1"/>
        <w:rPr>
          <w:lang w:val="de-DE"/>
        </w:rPr>
      </w:pPr>
      <w:r w:rsidRPr="00180DF1">
        <w:rPr>
          <w:highlight w:val="green"/>
          <w:lang w:val="de-DE"/>
        </w:rPr>
        <w:t>Rautenberg Moritz &amp; Co.</w:t>
      </w:r>
    </w:p>
    <w:p w14:paraId="70EF17D3" w14:textId="7740720A" w:rsidR="0027269A" w:rsidRPr="00382381" w:rsidRDefault="00000000" w:rsidP="006B332C">
      <w:pPr>
        <w:jc w:val="both"/>
        <w:rPr>
          <w:lang w:val="de-DE"/>
        </w:rPr>
      </w:pPr>
      <w:r w:rsidRPr="00382381">
        <w:rPr>
          <w:lang w:val="de-DE"/>
        </w:rPr>
        <w:t>Ich möchte mich</w:t>
      </w:r>
      <w:r w:rsidR="00180DF1">
        <w:rPr>
          <w:lang w:val="de-DE"/>
        </w:rPr>
        <w:t xml:space="preserve"> </w:t>
      </w:r>
      <w:r w:rsidRPr="00382381">
        <w:rPr>
          <w:lang w:val="de-DE"/>
        </w:rPr>
        <w:t>jedoch nicht nur einem akademisch anspruchsvollen Umfeld stellen, sondern auch praktische Einblicke in die M&amp;A-Branche gewinnen. Als langjähriger Hobby-Programmierer interessieren mich besonders Rautenbergs Beteiligungen an technologiebezogenen Transaktionen, wie Ihre Rolle beim Verkauf der VINTIN Gruppe</w:t>
      </w:r>
      <w:r w:rsidR="00180DF1">
        <w:rPr>
          <w:lang w:val="de-DE"/>
        </w:rPr>
        <w:t xml:space="preserve"> </w:t>
      </w:r>
      <w:r w:rsidRPr="00382381">
        <w:rPr>
          <w:lang w:val="de-DE"/>
        </w:rPr>
        <w:t xml:space="preserve">oder beim Erwerb von </w:t>
      </w:r>
      <w:proofErr w:type="spellStart"/>
      <w:r w:rsidRPr="00382381">
        <w:rPr>
          <w:lang w:val="de-DE"/>
        </w:rPr>
        <w:t>Scandio</w:t>
      </w:r>
      <w:proofErr w:type="spellEnd"/>
      <w:r w:rsidRPr="00382381">
        <w:rPr>
          <w:lang w:val="de-DE"/>
        </w:rPr>
        <w:t xml:space="preserve"> durch </w:t>
      </w:r>
      <w:proofErr w:type="spellStart"/>
      <w:r w:rsidRPr="00382381">
        <w:rPr>
          <w:lang w:val="de-DE"/>
        </w:rPr>
        <w:t>HiQ</w:t>
      </w:r>
      <w:proofErr w:type="spellEnd"/>
      <w:r w:rsidRPr="00382381">
        <w:rPr>
          <w:lang w:val="de-DE"/>
        </w:rPr>
        <w:t>, und Triton Partners</w:t>
      </w:r>
      <w:r w:rsidR="00180DF1">
        <w:rPr>
          <w:lang w:val="de-DE"/>
        </w:rPr>
        <w:t xml:space="preserve">. </w:t>
      </w:r>
      <w:r w:rsidRPr="00382381">
        <w:rPr>
          <w:lang w:val="de-DE"/>
        </w:rPr>
        <w:t>Da ich es gerade heutzutage für sehr wichtig erachte, technologische Neuerungen als</w:t>
      </w:r>
      <w:r w:rsidR="00180DF1">
        <w:rPr>
          <w:lang w:val="de-DE"/>
        </w:rPr>
        <w:t xml:space="preserve"> </w:t>
      </w:r>
      <w:r w:rsidRPr="00382381">
        <w:rPr>
          <w:lang w:val="de-DE"/>
        </w:rPr>
        <w:t>Chance</w:t>
      </w:r>
      <w:r w:rsidR="00180DF1">
        <w:rPr>
          <w:lang w:val="de-DE"/>
        </w:rPr>
        <w:t xml:space="preserve"> </w:t>
      </w:r>
      <w:r w:rsidRPr="00382381">
        <w:rPr>
          <w:lang w:val="de-DE"/>
        </w:rPr>
        <w:t>und nicht als</w:t>
      </w:r>
      <w:r w:rsidR="00180DF1">
        <w:rPr>
          <w:lang w:val="de-DE"/>
        </w:rPr>
        <w:t xml:space="preserve"> </w:t>
      </w:r>
      <w:r w:rsidRPr="00382381">
        <w:rPr>
          <w:lang w:val="de-DE"/>
        </w:rPr>
        <w:t>Bedrohung zu sehen, möchte ich meine Bachelorarbeit zum Thema der Auswirkungen künstlicher Intelligenz auf den M&amp;A-Prozess verfassen. Ich bin überzeugt, dass</w:t>
      </w:r>
      <w:r w:rsidR="00180DF1">
        <w:rPr>
          <w:lang w:val="de-DE"/>
        </w:rPr>
        <w:t xml:space="preserve"> </w:t>
      </w:r>
      <w:r w:rsidRPr="00382381">
        <w:rPr>
          <w:lang w:val="de-DE"/>
        </w:rPr>
        <w:t xml:space="preserve">Rautenberg Moritz &amp; Co. mir durch Ihre breite </w:t>
      </w:r>
      <w:proofErr w:type="spellStart"/>
      <w:r w:rsidRPr="00382381">
        <w:rPr>
          <w:lang w:val="de-DE"/>
        </w:rPr>
        <w:t>Sektorexpertise</w:t>
      </w:r>
      <w:proofErr w:type="spellEnd"/>
      <w:r w:rsidRPr="00382381">
        <w:rPr>
          <w:lang w:val="de-DE"/>
        </w:rPr>
        <w:t xml:space="preserve"> auch hierfür eine besonders steile Lernkurve bieten kann. Besonders beeindruckend finde ich </w:t>
      </w:r>
      <w:r w:rsidR="00180DF1">
        <w:rPr>
          <w:lang w:val="de-DE"/>
        </w:rPr>
        <w:t>den</w:t>
      </w:r>
      <w:r w:rsidRPr="00382381">
        <w:rPr>
          <w:lang w:val="de-DE"/>
        </w:rPr>
        <w:t xml:space="preserve"> auf </w:t>
      </w:r>
      <w:r w:rsidR="00180DF1">
        <w:rPr>
          <w:lang w:val="de-DE"/>
        </w:rPr>
        <w:t>Ihrer</w:t>
      </w:r>
      <w:r w:rsidRPr="00382381">
        <w:rPr>
          <w:lang w:val="de-DE"/>
        </w:rPr>
        <w:t xml:space="preserve"> Website betonten Fokus auf „smart </w:t>
      </w:r>
      <w:proofErr w:type="spellStart"/>
      <w:r w:rsidRPr="00382381">
        <w:rPr>
          <w:lang w:val="de-DE"/>
        </w:rPr>
        <w:t>work</w:t>
      </w:r>
      <w:proofErr w:type="spellEnd"/>
      <w:r w:rsidRPr="00382381">
        <w:rPr>
          <w:lang w:val="de-DE"/>
        </w:rPr>
        <w:t>“, was den Eindruck erweckt, dass</w:t>
      </w:r>
      <w:r w:rsidR="00180DF1">
        <w:rPr>
          <w:lang w:val="de-DE"/>
        </w:rPr>
        <w:t xml:space="preserve"> </w:t>
      </w:r>
      <w:r w:rsidRPr="00382381">
        <w:rPr>
          <w:lang w:val="de-DE"/>
        </w:rPr>
        <w:t>Sie Produktivität und Exzellenz gegenüber einer stumpfen „Facetime-Kultur“ bevorzugen.</w:t>
      </w:r>
    </w:p>
    <w:p w14:paraId="1F71FA88" w14:textId="77777777" w:rsidR="0027269A" w:rsidRPr="00382381" w:rsidRDefault="00000000">
      <w:pPr>
        <w:pStyle w:val="Heading1"/>
        <w:rPr>
          <w:lang w:val="de-DE"/>
        </w:rPr>
      </w:pPr>
      <w:r w:rsidRPr="00180DF1">
        <w:rPr>
          <w:highlight w:val="green"/>
          <w:lang w:val="de-DE"/>
        </w:rPr>
        <w:t>Sigma Corporate Finance</w:t>
      </w:r>
    </w:p>
    <w:p w14:paraId="72A4F710" w14:textId="45A54085" w:rsidR="0027269A" w:rsidRPr="00382381" w:rsidRDefault="00000000" w:rsidP="006B332C">
      <w:pPr>
        <w:jc w:val="both"/>
        <w:rPr>
          <w:lang w:val="de-DE"/>
        </w:rPr>
      </w:pPr>
      <w:r w:rsidRPr="00382381">
        <w:rPr>
          <w:lang w:val="de-DE"/>
        </w:rPr>
        <w:t>Meine vielfältigen Erfahrungen haben mir viel über Durchhaltevermögen, Arbeitsmoral, und Besonnenheit im Angesicht von Widrigkeiten gelehrt. Sie konnten jedoch meinen Durst nach Wissen und neuen Herausforderungen nicht stillen. In unserer heutigen Zeit halte ich es für besonders wichtig, technologische Neuerungen als</w:t>
      </w:r>
      <w:r w:rsidR="00180DF1">
        <w:rPr>
          <w:lang w:val="de-DE"/>
        </w:rPr>
        <w:t xml:space="preserve"> </w:t>
      </w:r>
      <w:r w:rsidRPr="00382381">
        <w:rPr>
          <w:lang w:val="de-DE"/>
        </w:rPr>
        <w:t>Chance zu sehen. Daher möchte ich meine Bachelorarbeit über die Auswirkungen von KI auf den M&amp;A-Prozess schreiben. Als Österreicher erfuhr ich während</w:t>
      </w:r>
      <w:r w:rsidR="00180DF1">
        <w:rPr>
          <w:lang w:val="de-DE"/>
        </w:rPr>
        <w:t xml:space="preserve"> </w:t>
      </w:r>
      <w:r w:rsidRPr="00382381">
        <w:rPr>
          <w:lang w:val="de-DE"/>
        </w:rPr>
        <w:t>der SIGNA-Pleite zufällig von Ihrem Engagement beim Verkauf der Galeria Karstadt Kaufhof. Sigma Corporate Finance ist für mich ideal für ein Praktikum, da</w:t>
      </w:r>
      <w:r w:rsidR="00180DF1">
        <w:rPr>
          <w:lang w:val="de-DE"/>
        </w:rPr>
        <w:t xml:space="preserve"> </w:t>
      </w:r>
      <w:r w:rsidRPr="00382381">
        <w:rPr>
          <w:lang w:val="de-DE"/>
        </w:rPr>
        <w:t>ich überzeugt bin, dass</w:t>
      </w:r>
      <w:r w:rsidR="00180DF1">
        <w:rPr>
          <w:lang w:val="de-DE"/>
        </w:rPr>
        <w:t xml:space="preserve"> </w:t>
      </w:r>
      <w:r w:rsidRPr="00382381">
        <w:rPr>
          <w:lang w:val="de-DE"/>
        </w:rPr>
        <w:t xml:space="preserve">Ihr kleineres Team mir einen umfassenden Einblick in Ihre Arbeitsabläufe bieten kann, was zu einer </w:t>
      </w:r>
      <w:r w:rsidR="00180DF1">
        <w:rPr>
          <w:lang w:val="de-DE"/>
        </w:rPr>
        <w:t xml:space="preserve">besonders </w:t>
      </w:r>
      <w:r w:rsidRPr="00382381">
        <w:rPr>
          <w:lang w:val="de-DE"/>
        </w:rPr>
        <w:t xml:space="preserve">steilen Lernkurve führen wird. Ihre breite </w:t>
      </w:r>
      <w:proofErr w:type="spellStart"/>
      <w:r w:rsidRPr="00382381">
        <w:rPr>
          <w:lang w:val="de-DE"/>
        </w:rPr>
        <w:lastRenderedPageBreak/>
        <w:t>Sektorexpertise</w:t>
      </w:r>
      <w:proofErr w:type="spellEnd"/>
      <w:r w:rsidR="00180DF1">
        <w:rPr>
          <w:lang w:val="de-DE"/>
        </w:rPr>
        <w:t xml:space="preserve"> </w:t>
      </w:r>
      <w:r w:rsidRPr="00382381">
        <w:rPr>
          <w:lang w:val="de-DE"/>
        </w:rPr>
        <w:t>und das Betonen von Integrität und partnerschaftlicher Zusammenarbeit haben mich besonders beeindruckt</w:t>
      </w:r>
      <w:r w:rsidR="00180DF1">
        <w:rPr>
          <w:lang w:val="de-DE"/>
        </w:rPr>
        <w:t xml:space="preserve"> </w:t>
      </w:r>
      <w:r w:rsidRPr="00382381">
        <w:rPr>
          <w:lang w:val="de-DE"/>
        </w:rPr>
        <w:t>und von Ihrer Professionalität überzeugt.</w:t>
      </w:r>
    </w:p>
    <w:p w14:paraId="3DA721D7" w14:textId="77777777" w:rsidR="0027269A" w:rsidRPr="00382381" w:rsidRDefault="00000000">
      <w:pPr>
        <w:pStyle w:val="Heading1"/>
        <w:rPr>
          <w:lang w:val="de-DE"/>
        </w:rPr>
      </w:pPr>
      <w:proofErr w:type="spellStart"/>
      <w:r w:rsidRPr="00180DF1">
        <w:rPr>
          <w:highlight w:val="green"/>
          <w:lang w:val="de-DE"/>
        </w:rPr>
        <w:t>Advyce</w:t>
      </w:r>
      <w:proofErr w:type="spellEnd"/>
    </w:p>
    <w:p w14:paraId="4FCA06B4" w14:textId="454DD69B" w:rsidR="0027269A" w:rsidRPr="00382381" w:rsidRDefault="00000000" w:rsidP="006B332C">
      <w:pPr>
        <w:jc w:val="both"/>
        <w:rPr>
          <w:lang w:val="de-DE"/>
        </w:rPr>
      </w:pPr>
      <w:r w:rsidRPr="00382381">
        <w:rPr>
          <w:lang w:val="de-DE"/>
        </w:rPr>
        <w:t xml:space="preserve">Ich möchte mich nicht nur einem akademisch anspruchsvollen Umfeld stellen, sondern auch praktische Einblicke in die M&amp;A-Branche gewinnen. </w:t>
      </w:r>
      <w:proofErr w:type="spellStart"/>
      <w:r w:rsidRPr="00382381">
        <w:rPr>
          <w:lang w:val="de-DE"/>
        </w:rPr>
        <w:t>Advyce</w:t>
      </w:r>
      <w:proofErr w:type="spellEnd"/>
      <w:r w:rsidRPr="00382381">
        <w:rPr>
          <w:lang w:val="de-DE"/>
        </w:rPr>
        <w:t xml:space="preserve"> &amp; Company scheint mir perfekt dafür zu sein, da</w:t>
      </w:r>
      <w:r w:rsidR="00A96118">
        <w:rPr>
          <w:lang w:val="de-DE"/>
        </w:rPr>
        <w:t xml:space="preserve"> </w:t>
      </w:r>
      <w:r w:rsidRPr="00382381">
        <w:rPr>
          <w:lang w:val="de-DE"/>
        </w:rPr>
        <w:t>mich unter anderem Ihre methodische Integration von Commercial Due Diligence mit tiefgreifendem Branchenwissen fasziniert. Ihr Ansatz, nicht nur finanzielle Aspekte, sondern</w:t>
      </w:r>
      <w:r w:rsidR="00A96118">
        <w:rPr>
          <w:lang w:val="de-DE"/>
        </w:rPr>
        <w:t xml:space="preserve"> </w:t>
      </w:r>
      <w:r w:rsidRPr="00382381">
        <w:rPr>
          <w:lang w:val="de-DE"/>
        </w:rPr>
        <w:t>auch das Geschäftsumfeld</w:t>
      </w:r>
      <w:r w:rsidR="00A96118">
        <w:rPr>
          <w:lang w:val="de-DE"/>
        </w:rPr>
        <w:t xml:space="preserve"> </w:t>
      </w:r>
      <w:r w:rsidRPr="00382381">
        <w:rPr>
          <w:lang w:val="de-DE"/>
        </w:rPr>
        <w:t xml:space="preserve">und Marktbedingungen gründlich zu analysieren, passt ideal zu meiner analytischen Denkweise. Ich bin überzeugt, </w:t>
      </w:r>
      <w:proofErr w:type="gramStart"/>
      <w:r w:rsidRPr="00382381">
        <w:rPr>
          <w:lang w:val="de-DE"/>
        </w:rPr>
        <w:t>das</w:t>
      </w:r>
      <w:proofErr w:type="gramEnd"/>
      <w:r w:rsidR="00A96118">
        <w:rPr>
          <w:lang w:val="de-DE"/>
        </w:rPr>
        <w:t xml:space="preserve"> </w:t>
      </w:r>
      <w:r w:rsidRPr="00382381">
        <w:rPr>
          <w:lang w:val="de-DE"/>
        </w:rPr>
        <w:t>ein Eintauchen in die Strategien</w:t>
      </w:r>
      <w:r w:rsidR="00A96118">
        <w:rPr>
          <w:lang w:val="de-DE"/>
        </w:rPr>
        <w:t xml:space="preserve"> </w:t>
      </w:r>
      <w:r w:rsidRPr="00382381">
        <w:rPr>
          <w:lang w:val="de-DE"/>
        </w:rPr>
        <w:t xml:space="preserve">und Arbeitsweisen von </w:t>
      </w:r>
      <w:proofErr w:type="spellStart"/>
      <w:r w:rsidRPr="00382381">
        <w:rPr>
          <w:lang w:val="de-DE"/>
        </w:rPr>
        <w:t>Advyce</w:t>
      </w:r>
      <w:proofErr w:type="spellEnd"/>
      <w:r w:rsidRPr="00382381">
        <w:rPr>
          <w:lang w:val="de-DE"/>
        </w:rPr>
        <w:t xml:space="preserve"> mir eine einzigartige Gelegenheit bieten würde, mein Verständnis für globale Geschäftsprozesse zu vertiefen</w:t>
      </w:r>
      <w:r w:rsidR="00A96118">
        <w:rPr>
          <w:lang w:val="de-DE"/>
        </w:rPr>
        <w:t xml:space="preserve"> </w:t>
      </w:r>
      <w:r w:rsidRPr="00382381">
        <w:rPr>
          <w:lang w:val="de-DE"/>
        </w:rPr>
        <w:t>und einen holistischen Einblick in Transaktionen mit Unternehmen unterschiedlicher Größe zu erhalten. Da ich meine Bachelorarbeit gerne über den Einfluss von KI auf den M&amp;A-Prozess schreiben möchte, wäre dieser holistische Einblick besonders wertvoll für mich.</w:t>
      </w:r>
    </w:p>
    <w:p w14:paraId="146FF9D1" w14:textId="77777777" w:rsidR="0027269A" w:rsidRPr="00382381" w:rsidRDefault="00000000">
      <w:pPr>
        <w:pStyle w:val="Heading1"/>
        <w:rPr>
          <w:lang w:val="de-DE"/>
        </w:rPr>
      </w:pPr>
      <w:r w:rsidRPr="00A96118">
        <w:rPr>
          <w:highlight w:val="green"/>
          <w:lang w:val="de-DE"/>
        </w:rPr>
        <w:t>BELGRAVIA</w:t>
      </w:r>
    </w:p>
    <w:p w14:paraId="26CF72E9" w14:textId="000D1CA5" w:rsidR="0027269A" w:rsidRPr="00382381" w:rsidRDefault="00000000" w:rsidP="006B332C">
      <w:pPr>
        <w:jc w:val="both"/>
        <w:rPr>
          <w:lang w:val="de-DE"/>
        </w:rPr>
      </w:pPr>
      <w:r w:rsidRPr="00382381">
        <w:rPr>
          <w:lang w:val="de-DE"/>
        </w:rPr>
        <w:t>Ich möchte mich nicht nur einem akademisch anspruchsvollen Umfeld stellen, sondern</w:t>
      </w:r>
      <w:r w:rsidR="00A96118">
        <w:rPr>
          <w:lang w:val="de-DE"/>
        </w:rPr>
        <w:t xml:space="preserve"> </w:t>
      </w:r>
      <w:r w:rsidRPr="00382381">
        <w:rPr>
          <w:lang w:val="de-DE"/>
        </w:rPr>
        <w:t xml:space="preserve">auch praktische Einblicke in die M&amp;A-Branche gewinnen. </w:t>
      </w:r>
      <w:proofErr w:type="spellStart"/>
      <w:r w:rsidRPr="00382381">
        <w:rPr>
          <w:lang w:val="de-DE"/>
        </w:rPr>
        <w:t>Belgravia</w:t>
      </w:r>
      <w:proofErr w:type="spellEnd"/>
      <w:r w:rsidRPr="00382381">
        <w:rPr>
          <w:lang w:val="de-DE"/>
        </w:rPr>
        <w:t xml:space="preserve"> erscheint mir ideal, da</w:t>
      </w:r>
      <w:r w:rsidR="00A96118">
        <w:rPr>
          <w:lang w:val="de-DE"/>
        </w:rPr>
        <w:t xml:space="preserve"> </w:t>
      </w:r>
      <w:r w:rsidRPr="00382381">
        <w:rPr>
          <w:lang w:val="de-DE"/>
        </w:rPr>
        <w:t xml:space="preserve">Ihre Expertise in mittelständischen M&amp;A-Transaktionen mit einem starken internationalen Fokus hervorragend zu meinen Interessen passt. Besonders spannend finde ich Ihre jüngsten Aktivitäten, wie den Verkauf der Deutsches Medizinrechenzentrum GmbH an einen dänischen Investor, welche mir </w:t>
      </w:r>
      <w:proofErr w:type="spellStart"/>
      <w:r w:rsidRPr="00382381">
        <w:rPr>
          <w:lang w:val="de-DE"/>
        </w:rPr>
        <w:t>Belgravias</w:t>
      </w:r>
      <w:proofErr w:type="spellEnd"/>
      <w:r w:rsidRPr="00382381">
        <w:rPr>
          <w:lang w:val="de-DE"/>
        </w:rPr>
        <w:t xml:space="preserve"> Fähigkeit verdeutlicht, erfolgreiche Cross-Border-Deals</w:t>
      </w:r>
      <w:r w:rsidR="00A96118">
        <w:rPr>
          <w:lang w:val="de-DE"/>
        </w:rPr>
        <w:t xml:space="preserve"> </w:t>
      </w:r>
      <w:r w:rsidRPr="00382381">
        <w:rPr>
          <w:lang w:val="de-DE"/>
        </w:rPr>
        <w:t>zu orchestrieren.  Als jemand, der seine Bachelorarbeit über die Auswirkungen von KI auf den M&amp;A-Prozess verfassen möchte, schätze ich Ihre innovativen Ansätze</w:t>
      </w:r>
      <w:r w:rsidR="00A96118">
        <w:rPr>
          <w:lang w:val="de-DE"/>
        </w:rPr>
        <w:t xml:space="preserve"> </w:t>
      </w:r>
      <w:r w:rsidRPr="00382381">
        <w:rPr>
          <w:lang w:val="de-DE"/>
        </w:rPr>
        <w:t>und die Möglichkeit, mit einem erfahrenen Team zusammenzuarbeiten, das technologische, und strategische Herausforderungen in der M&amp;A-Beratung meistert. Diese Faktoren lassen mich darauf schließen, dass</w:t>
      </w:r>
      <w:r w:rsidR="00A96118">
        <w:rPr>
          <w:lang w:val="de-DE"/>
        </w:rPr>
        <w:t xml:space="preserve"> </w:t>
      </w:r>
      <w:r w:rsidRPr="00382381">
        <w:rPr>
          <w:lang w:val="de-DE"/>
        </w:rPr>
        <w:t xml:space="preserve">ein Praktikum bei </w:t>
      </w:r>
      <w:proofErr w:type="spellStart"/>
      <w:r w:rsidRPr="00382381">
        <w:rPr>
          <w:lang w:val="de-DE"/>
        </w:rPr>
        <w:t>Belgravia</w:t>
      </w:r>
      <w:proofErr w:type="spellEnd"/>
      <w:r w:rsidRPr="00382381">
        <w:rPr>
          <w:lang w:val="de-DE"/>
        </w:rPr>
        <w:t xml:space="preserve"> mir eine besonders hohe Lernkurve bieten würde.</w:t>
      </w:r>
    </w:p>
    <w:p w14:paraId="7F782005" w14:textId="77777777" w:rsidR="0027269A" w:rsidRPr="00382381" w:rsidRDefault="00000000">
      <w:pPr>
        <w:pStyle w:val="Heading1"/>
        <w:rPr>
          <w:lang w:val="de-DE"/>
        </w:rPr>
      </w:pPr>
      <w:proofErr w:type="spellStart"/>
      <w:r w:rsidRPr="00A96118">
        <w:rPr>
          <w:highlight w:val="green"/>
          <w:lang w:val="de-DE"/>
        </w:rPr>
        <w:t>Consus</w:t>
      </w:r>
      <w:proofErr w:type="spellEnd"/>
      <w:r w:rsidRPr="00A96118">
        <w:rPr>
          <w:highlight w:val="green"/>
          <w:lang w:val="de-DE"/>
        </w:rPr>
        <w:t xml:space="preserve"> Partner</w:t>
      </w:r>
    </w:p>
    <w:p w14:paraId="3E7155AE" w14:textId="04CEE7DA" w:rsidR="0027269A" w:rsidRPr="00382381" w:rsidRDefault="00000000" w:rsidP="006B332C">
      <w:pPr>
        <w:jc w:val="both"/>
        <w:rPr>
          <w:lang w:val="de-DE"/>
        </w:rPr>
      </w:pPr>
      <w:r w:rsidRPr="00382381">
        <w:rPr>
          <w:lang w:val="de-DE"/>
        </w:rPr>
        <w:t>Ich strebe nicht nur nach einem akademisch anspruchsvollen Umfeld, sondern</w:t>
      </w:r>
      <w:r w:rsidR="00A96118">
        <w:rPr>
          <w:lang w:val="de-DE"/>
        </w:rPr>
        <w:t xml:space="preserve"> </w:t>
      </w:r>
      <w:r w:rsidRPr="00382381">
        <w:rPr>
          <w:lang w:val="de-DE"/>
        </w:rPr>
        <w:t xml:space="preserve">auch nach praktischen Einblicken in die M&amp;A-Branche. </w:t>
      </w:r>
      <w:proofErr w:type="spellStart"/>
      <w:r w:rsidRPr="00382381">
        <w:rPr>
          <w:lang w:val="de-DE"/>
        </w:rPr>
        <w:t>Consus</w:t>
      </w:r>
      <w:proofErr w:type="spellEnd"/>
      <w:r w:rsidRPr="00382381">
        <w:rPr>
          <w:lang w:val="de-DE"/>
        </w:rPr>
        <w:t xml:space="preserve"> Partner erscheint ideal, da</w:t>
      </w:r>
      <w:r w:rsidR="00A96118">
        <w:rPr>
          <w:lang w:val="de-DE"/>
        </w:rPr>
        <w:t xml:space="preserve"> </w:t>
      </w:r>
      <w:r w:rsidRPr="00382381">
        <w:rPr>
          <w:lang w:val="de-DE"/>
        </w:rPr>
        <w:t>Sie sich durch maßgeschneiderte Beratung</w:t>
      </w:r>
      <w:r w:rsidR="00A96118">
        <w:rPr>
          <w:lang w:val="de-DE"/>
        </w:rPr>
        <w:t xml:space="preserve"> </w:t>
      </w:r>
      <w:r w:rsidRPr="00382381">
        <w:rPr>
          <w:lang w:val="de-DE"/>
        </w:rPr>
        <w:t>und eine beeindruckende Erfolgsgeschichte im Small Market M&amp;A-Segment auszeichnen. Ihre internationale Ausrichtung, besonders durch die Niederlassung in Phnom Penh, finde ich sehr ansprechend. Ich sehe großes Potenzial in diesem Teil der Welt</w:t>
      </w:r>
      <w:r w:rsidR="00A96118">
        <w:rPr>
          <w:lang w:val="de-DE"/>
        </w:rPr>
        <w:t xml:space="preserve"> </w:t>
      </w:r>
      <w:r w:rsidRPr="00382381">
        <w:rPr>
          <w:lang w:val="de-DE"/>
        </w:rPr>
        <w:t xml:space="preserve">und möchte </w:t>
      </w:r>
      <w:r w:rsidR="00A96118">
        <w:rPr>
          <w:lang w:val="de-DE"/>
        </w:rPr>
        <w:t xml:space="preserve">gerne </w:t>
      </w:r>
      <w:r w:rsidRPr="00382381">
        <w:rPr>
          <w:lang w:val="de-DE"/>
        </w:rPr>
        <w:t xml:space="preserve">mehr über Ihre Projekte in Südostasien erfahren. Ein beeindruckendes Beispiel Ihrer Fähigkeit, komplexe Cross-Border-Deals durchzuführen, ist der Verkauf der </w:t>
      </w:r>
      <w:proofErr w:type="spellStart"/>
      <w:r w:rsidRPr="00382381">
        <w:rPr>
          <w:lang w:val="de-DE"/>
        </w:rPr>
        <w:t>Rehadapt</w:t>
      </w:r>
      <w:proofErr w:type="spellEnd"/>
      <w:r w:rsidRPr="00382381">
        <w:rPr>
          <w:lang w:val="de-DE"/>
        </w:rPr>
        <w:t xml:space="preserve">-Gruppe an </w:t>
      </w:r>
      <w:proofErr w:type="spellStart"/>
      <w:r w:rsidRPr="00382381">
        <w:rPr>
          <w:lang w:val="de-DE"/>
        </w:rPr>
        <w:t>Tobii</w:t>
      </w:r>
      <w:proofErr w:type="spellEnd"/>
      <w:r w:rsidRPr="00382381">
        <w:rPr>
          <w:lang w:val="de-DE"/>
        </w:rPr>
        <w:t xml:space="preserve"> </w:t>
      </w:r>
      <w:proofErr w:type="spellStart"/>
      <w:r w:rsidRPr="00382381">
        <w:rPr>
          <w:lang w:val="de-DE"/>
        </w:rPr>
        <w:t>Dynavox</w:t>
      </w:r>
      <w:proofErr w:type="spellEnd"/>
      <w:r w:rsidRPr="00382381">
        <w:rPr>
          <w:lang w:val="de-DE"/>
        </w:rPr>
        <w:t xml:space="preserve"> AB in Schweden. Als langjähriger Hobby-Programmierer beeindrucken mich</w:t>
      </w:r>
      <w:r w:rsidR="00A96118">
        <w:rPr>
          <w:lang w:val="de-DE"/>
        </w:rPr>
        <w:t xml:space="preserve"> </w:t>
      </w:r>
      <w:r w:rsidRPr="00382381">
        <w:rPr>
          <w:lang w:val="de-DE"/>
        </w:rPr>
        <w:t xml:space="preserve">auch Ihre IT-bezogenen Transaktionen. Ich bin überzeugt, dass </w:t>
      </w:r>
      <w:proofErr w:type="spellStart"/>
      <w:r w:rsidRPr="00382381">
        <w:rPr>
          <w:lang w:val="de-DE"/>
        </w:rPr>
        <w:t>Consus</w:t>
      </w:r>
      <w:proofErr w:type="spellEnd"/>
      <w:r w:rsidRPr="00382381">
        <w:rPr>
          <w:lang w:val="de-DE"/>
        </w:rPr>
        <w:t xml:space="preserve"> Partner durch eine Kombination aus kleinerem Team und umfassender Expertise eine besonders steile Lernkurve für Praktikanten bietet.</w:t>
      </w:r>
    </w:p>
    <w:p w14:paraId="1CF0C36A" w14:textId="77777777" w:rsidR="0027269A" w:rsidRPr="00382381" w:rsidRDefault="00000000">
      <w:pPr>
        <w:pStyle w:val="Heading1"/>
        <w:rPr>
          <w:lang w:val="de-DE"/>
        </w:rPr>
      </w:pPr>
      <w:r w:rsidRPr="00A96118">
        <w:rPr>
          <w:highlight w:val="green"/>
          <w:lang w:val="de-DE"/>
        </w:rPr>
        <w:t xml:space="preserve">Deutsche </w:t>
      </w:r>
      <w:proofErr w:type="spellStart"/>
      <w:r w:rsidRPr="00A96118">
        <w:rPr>
          <w:highlight w:val="green"/>
          <w:lang w:val="de-DE"/>
        </w:rPr>
        <w:t>Cleantech</w:t>
      </w:r>
      <w:proofErr w:type="spellEnd"/>
    </w:p>
    <w:p w14:paraId="5B856CC2" w14:textId="206BD8E9" w:rsidR="0027269A" w:rsidRPr="00382381" w:rsidRDefault="00000000" w:rsidP="006B332C">
      <w:pPr>
        <w:jc w:val="both"/>
        <w:rPr>
          <w:lang w:val="de-DE"/>
        </w:rPr>
      </w:pPr>
      <w:r w:rsidRPr="00382381">
        <w:rPr>
          <w:lang w:val="de-DE"/>
        </w:rPr>
        <w:t>Ich möchte mich nicht nur einem akademisch anspruchsvollen Umfeld stellen, sondern</w:t>
      </w:r>
      <w:r w:rsidR="00783D5B">
        <w:rPr>
          <w:lang w:val="de-DE"/>
        </w:rPr>
        <w:t xml:space="preserve"> </w:t>
      </w:r>
      <w:r w:rsidRPr="00382381">
        <w:rPr>
          <w:lang w:val="de-DE"/>
        </w:rPr>
        <w:t xml:space="preserve">auch praktische Einblicke in die M&amp;A-Branche gewinnen. Deutsche </w:t>
      </w:r>
      <w:proofErr w:type="spellStart"/>
      <w:r w:rsidRPr="00382381">
        <w:rPr>
          <w:lang w:val="de-DE"/>
        </w:rPr>
        <w:t>Cleantech</w:t>
      </w:r>
      <w:proofErr w:type="spellEnd"/>
      <w:r w:rsidRPr="00382381">
        <w:rPr>
          <w:lang w:val="de-DE"/>
        </w:rPr>
        <w:t xml:space="preserve"> </w:t>
      </w:r>
      <w:proofErr w:type="spellStart"/>
      <w:r w:rsidRPr="00382381">
        <w:rPr>
          <w:lang w:val="de-DE"/>
        </w:rPr>
        <w:t>faszinierd</w:t>
      </w:r>
      <w:proofErr w:type="spellEnd"/>
      <w:r w:rsidRPr="00382381">
        <w:rPr>
          <w:lang w:val="de-DE"/>
        </w:rPr>
        <w:t xml:space="preserve"> mich besonders, da</w:t>
      </w:r>
      <w:r w:rsidR="00783D5B">
        <w:rPr>
          <w:lang w:val="de-DE"/>
        </w:rPr>
        <w:t xml:space="preserve"> </w:t>
      </w:r>
      <w:r w:rsidRPr="00382381">
        <w:rPr>
          <w:lang w:val="de-DE"/>
        </w:rPr>
        <w:t>ich Ihre Rolle als</w:t>
      </w:r>
      <w:r w:rsidR="00783D5B">
        <w:rPr>
          <w:lang w:val="de-DE"/>
        </w:rPr>
        <w:t xml:space="preserve"> </w:t>
      </w:r>
      <w:r w:rsidRPr="00382381">
        <w:rPr>
          <w:lang w:val="de-DE"/>
        </w:rPr>
        <w:t xml:space="preserve">M&amp;A-Pionier im zukunftsträchtigen </w:t>
      </w:r>
      <w:proofErr w:type="spellStart"/>
      <w:r w:rsidRPr="00382381">
        <w:rPr>
          <w:lang w:val="de-DE"/>
        </w:rPr>
        <w:t>Cleantech</w:t>
      </w:r>
      <w:proofErr w:type="spellEnd"/>
      <w:r w:rsidRPr="00382381">
        <w:rPr>
          <w:lang w:val="de-DE"/>
        </w:rPr>
        <w:t>-Sektor beeindruckend finde</w:t>
      </w:r>
      <w:r w:rsidR="00783D5B">
        <w:rPr>
          <w:lang w:val="de-DE"/>
        </w:rPr>
        <w:t xml:space="preserve"> </w:t>
      </w:r>
      <w:r w:rsidRPr="00382381">
        <w:rPr>
          <w:lang w:val="de-DE"/>
        </w:rPr>
        <w:t xml:space="preserve">und mich stark mit Ihren Werten </w:t>
      </w:r>
      <w:r w:rsidRPr="00382381">
        <w:rPr>
          <w:lang w:val="de-DE"/>
        </w:rPr>
        <w:lastRenderedPageBreak/>
        <w:t xml:space="preserve">identifizieren kann. Ihre Transaktionen, wie die Akquisition der BayWa </w:t>
      </w:r>
      <w:proofErr w:type="spellStart"/>
      <w:r w:rsidRPr="00382381">
        <w:rPr>
          <w:lang w:val="de-DE"/>
        </w:rPr>
        <w:t>r.e</w:t>
      </w:r>
      <w:proofErr w:type="spellEnd"/>
      <w:r w:rsidRPr="00382381">
        <w:rPr>
          <w:lang w:val="de-DE"/>
        </w:rPr>
        <w:t xml:space="preserve">. </w:t>
      </w:r>
      <w:proofErr w:type="spellStart"/>
      <w:r w:rsidRPr="00382381">
        <w:rPr>
          <w:lang w:val="de-DE"/>
        </w:rPr>
        <w:t>Bioenergy</w:t>
      </w:r>
      <w:proofErr w:type="spellEnd"/>
      <w:r w:rsidRPr="00382381">
        <w:rPr>
          <w:lang w:val="de-DE"/>
        </w:rPr>
        <w:t xml:space="preserve"> GmbH durch Macquaries GIG Energy Transition Solutions Fund, zeigen Ihre globale Reichweite</w:t>
      </w:r>
      <w:r w:rsidR="00783D5B">
        <w:rPr>
          <w:lang w:val="de-DE"/>
        </w:rPr>
        <w:t xml:space="preserve"> </w:t>
      </w:r>
      <w:r w:rsidRPr="00382381">
        <w:rPr>
          <w:lang w:val="de-DE"/>
        </w:rPr>
        <w:t>und Expertise in internationalen Märkten. Da ich plane, meine Bachelorarbeit über die Auswirkungen künstlicher Intelligenz auf den M&amp;A-Prozess zu schreiben, glaube ich</w:t>
      </w:r>
      <w:r w:rsidR="00783D5B">
        <w:rPr>
          <w:lang w:val="de-DE"/>
        </w:rPr>
        <w:t xml:space="preserve">, </w:t>
      </w:r>
      <w:r w:rsidRPr="00382381">
        <w:rPr>
          <w:lang w:val="de-DE"/>
        </w:rPr>
        <w:t xml:space="preserve">dass ein Praktikum bei einem innovativen und technologieoffenen Unternehmen wie Deutsche </w:t>
      </w:r>
      <w:proofErr w:type="spellStart"/>
      <w:r w:rsidRPr="00382381">
        <w:rPr>
          <w:lang w:val="de-DE"/>
        </w:rPr>
        <w:t>Cleantech</w:t>
      </w:r>
      <w:proofErr w:type="spellEnd"/>
      <w:r w:rsidRPr="00382381">
        <w:rPr>
          <w:lang w:val="de-DE"/>
        </w:rPr>
        <w:t xml:space="preserve"> – gerade wegen Ihrer kleineren Teamgröße – eine besonders hohe Lernkurve bieten kann.</w:t>
      </w:r>
    </w:p>
    <w:p w14:paraId="28AA319C" w14:textId="77777777" w:rsidR="0027269A" w:rsidRPr="00382381" w:rsidRDefault="00000000">
      <w:pPr>
        <w:pStyle w:val="Heading1"/>
        <w:rPr>
          <w:lang w:val="de-DE"/>
        </w:rPr>
      </w:pPr>
      <w:r w:rsidRPr="00783D5B">
        <w:rPr>
          <w:highlight w:val="green"/>
          <w:lang w:val="de-DE"/>
        </w:rPr>
        <w:t xml:space="preserve">Helbling Business </w:t>
      </w:r>
      <w:proofErr w:type="spellStart"/>
      <w:r w:rsidRPr="00783D5B">
        <w:rPr>
          <w:highlight w:val="green"/>
          <w:lang w:val="de-DE"/>
        </w:rPr>
        <w:t>Advisors</w:t>
      </w:r>
      <w:proofErr w:type="spellEnd"/>
    </w:p>
    <w:p w14:paraId="243DED10" w14:textId="121315BA" w:rsidR="0027269A" w:rsidRPr="00382381" w:rsidRDefault="00000000" w:rsidP="006B332C">
      <w:pPr>
        <w:jc w:val="both"/>
        <w:rPr>
          <w:lang w:val="de-DE"/>
        </w:rPr>
      </w:pPr>
      <w:r w:rsidRPr="00382381">
        <w:rPr>
          <w:lang w:val="de-DE"/>
        </w:rPr>
        <w:t>Einer der Hauptgründe für meine Faszination mit der M&amp;A-Branche ist die unvermeidliche Internationalität vieler Transaktionen. Meine Auslandsaufenthalte</w:t>
      </w:r>
      <w:r w:rsidR="00884C25">
        <w:rPr>
          <w:lang w:val="de-DE"/>
        </w:rPr>
        <w:t xml:space="preserve"> </w:t>
      </w:r>
      <w:r w:rsidRPr="00382381">
        <w:rPr>
          <w:lang w:val="de-DE"/>
        </w:rPr>
        <w:t xml:space="preserve">und die Liebe zum Erlernen von Fremdsprachen verstärken meinen Wunsch, diese Internationalität auch in meine Karriere zu integrieren. Helbling Business </w:t>
      </w:r>
      <w:proofErr w:type="spellStart"/>
      <w:r w:rsidRPr="00382381">
        <w:rPr>
          <w:lang w:val="de-DE"/>
        </w:rPr>
        <w:t>Advisors</w:t>
      </w:r>
      <w:proofErr w:type="spellEnd"/>
      <w:r w:rsidRPr="00382381">
        <w:rPr>
          <w:lang w:val="de-DE"/>
        </w:rPr>
        <w:t xml:space="preserve"> beeindruckt in diesem Bereich mit einer starken Erfolgsbilanz, beispielsweise illustriert durch die Beratung beim Verkauf der internationalen Klingenburg Group. Ihre breite Branchenexpertise</w:t>
      </w:r>
      <w:r w:rsidR="001C1FED">
        <w:rPr>
          <w:lang w:val="de-DE"/>
        </w:rPr>
        <w:t xml:space="preserve"> </w:t>
      </w:r>
      <w:r w:rsidRPr="00382381">
        <w:rPr>
          <w:lang w:val="de-DE"/>
        </w:rPr>
        <w:t>und die Möglichkeit, in einem dynamischen</w:t>
      </w:r>
      <w:r w:rsidR="001C1FED">
        <w:rPr>
          <w:lang w:val="de-DE"/>
        </w:rPr>
        <w:t xml:space="preserve"> </w:t>
      </w:r>
      <w:r w:rsidRPr="00382381">
        <w:rPr>
          <w:lang w:val="de-DE"/>
        </w:rPr>
        <w:t>und innovativen Team zu arbeiten, lassen mich darauf schließen, dass</w:t>
      </w:r>
      <w:r w:rsidR="001C1FED">
        <w:rPr>
          <w:lang w:val="de-DE"/>
        </w:rPr>
        <w:t xml:space="preserve"> </w:t>
      </w:r>
      <w:r w:rsidRPr="00382381">
        <w:rPr>
          <w:lang w:val="de-DE"/>
        </w:rPr>
        <w:t>mir ein Praktikum bei Helbling eine besonders steile Lernkurve bieten würde. Zusätzlich erachte ich Ihre Kompetenz im Bereich technologischer Innovationen als</w:t>
      </w:r>
      <w:r w:rsidR="001C1FED">
        <w:rPr>
          <w:lang w:val="de-DE"/>
        </w:rPr>
        <w:t xml:space="preserve"> </w:t>
      </w:r>
      <w:r w:rsidRPr="00382381">
        <w:rPr>
          <w:lang w:val="de-DE"/>
        </w:rPr>
        <w:t xml:space="preserve">besonders wertvoll, da ich meine Bachelorarbeit gerne über die Auswirkungen von KI auf den M&amp;A-Prozess verfassen würde. </w:t>
      </w:r>
    </w:p>
    <w:p w14:paraId="76BC4BE9" w14:textId="77777777" w:rsidR="0027269A" w:rsidRPr="00382381" w:rsidRDefault="00000000">
      <w:pPr>
        <w:pStyle w:val="Heading1"/>
        <w:rPr>
          <w:lang w:val="de-DE"/>
        </w:rPr>
      </w:pPr>
      <w:r w:rsidRPr="00BB0D7D">
        <w:rPr>
          <w:highlight w:val="green"/>
          <w:lang w:val="de-DE"/>
        </w:rPr>
        <w:t>IPONTIX</w:t>
      </w:r>
    </w:p>
    <w:p w14:paraId="30B92654" w14:textId="12966090" w:rsidR="0027269A" w:rsidRPr="00382381" w:rsidRDefault="00000000" w:rsidP="006B332C">
      <w:pPr>
        <w:jc w:val="both"/>
        <w:rPr>
          <w:lang w:val="de-DE"/>
        </w:rPr>
      </w:pPr>
      <w:r w:rsidRPr="00382381">
        <w:rPr>
          <w:lang w:val="de-DE"/>
        </w:rPr>
        <w:t>Einer der Hauptgründe für meine Faszination mit der M&amp;A-Branche ist die Vielfalt der Herausforderungen jeder Transaktion. Besonders reizt mich dabei die Spezialisierung von IPONTIX auf Mittelständler und Technologieunternehmen, da</w:t>
      </w:r>
      <w:r w:rsidR="00BB0D7D">
        <w:rPr>
          <w:lang w:val="de-DE"/>
        </w:rPr>
        <w:t xml:space="preserve"> </w:t>
      </w:r>
      <w:r w:rsidRPr="00382381">
        <w:rPr>
          <w:lang w:val="de-DE"/>
        </w:rPr>
        <w:t>ich fest an das Potenzial</w:t>
      </w:r>
      <w:r w:rsidR="00BB0D7D">
        <w:rPr>
          <w:lang w:val="de-DE"/>
        </w:rPr>
        <w:t xml:space="preserve"> des deutschen Mittelstands glaube</w:t>
      </w:r>
      <w:r w:rsidRPr="00382381">
        <w:rPr>
          <w:lang w:val="de-DE"/>
        </w:rPr>
        <w:t xml:space="preserve"> und gerne </w:t>
      </w:r>
      <w:r w:rsidR="00BB0D7D">
        <w:rPr>
          <w:lang w:val="de-DE"/>
        </w:rPr>
        <w:t xml:space="preserve">langfristig </w:t>
      </w:r>
      <w:r w:rsidRPr="00382381">
        <w:rPr>
          <w:lang w:val="de-DE"/>
        </w:rPr>
        <w:t xml:space="preserve">in diesem Bereich tätig </w:t>
      </w:r>
      <w:r w:rsidR="00BB0D7D">
        <w:rPr>
          <w:lang w:val="de-DE"/>
        </w:rPr>
        <w:t xml:space="preserve">sein </w:t>
      </w:r>
      <w:r w:rsidRPr="00382381">
        <w:rPr>
          <w:lang w:val="de-DE"/>
        </w:rPr>
        <w:t xml:space="preserve">möchte. Ihre Beratung bei bedeutenden Transaktionen, etwa der Übernahme von COSINOS Orthopädie durch die </w:t>
      </w:r>
      <w:proofErr w:type="spellStart"/>
      <w:r w:rsidRPr="00382381">
        <w:rPr>
          <w:lang w:val="de-DE"/>
        </w:rPr>
        <w:t>opta</w:t>
      </w:r>
      <w:proofErr w:type="spellEnd"/>
      <w:r w:rsidRPr="00382381">
        <w:rPr>
          <w:lang w:val="de-DE"/>
        </w:rPr>
        <w:t xml:space="preserve"> </w:t>
      </w:r>
      <w:proofErr w:type="spellStart"/>
      <w:r w:rsidRPr="00382381">
        <w:rPr>
          <w:lang w:val="de-DE"/>
        </w:rPr>
        <w:t>data</w:t>
      </w:r>
      <w:proofErr w:type="spellEnd"/>
      <w:r w:rsidRPr="00382381">
        <w:rPr>
          <w:lang w:val="de-DE"/>
        </w:rPr>
        <w:t xml:space="preserve"> Gruppe im Gesundheitssoftwarebereich, zeigt </w:t>
      </w:r>
      <w:r w:rsidR="00BB0D7D">
        <w:rPr>
          <w:lang w:val="de-DE"/>
        </w:rPr>
        <w:t xml:space="preserve">mir klar </w:t>
      </w:r>
      <w:r w:rsidRPr="00382381">
        <w:rPr>
          <w:lang w:val="de-DE"/>
        </w:rPr>
        <w:t>Ihre Expertise in IT-nahen Sektoren. Da ich meine Bachelorarbeit über die Auswirkungen künstlicher Intelligenz auf den M&amp;A-Prozess schreiben werde, bietet mir ein Praktikum bei IPONTIX die Möglichkeit, praxisnahes Wissen zu erwerben</w:t>
      </w:r>
      <w:r w:rsidR="00BB0D7D">
        <w:rPr>
          <w:lang w:val="de-DE"/>
        </w:rPr>
        <w:t xml:space="preserve"> </w:t>
      </w:r>
      <w:r w:rsidRPr="00382381">
        <w:rPr>
          <w:lang w:val="de-DE"/>
        </w:rPr>
        <w:t>und meine analytischen Fähigkeiten auszubauen. Ich bin überzeugt, dass</w:t>
      </w:r>
      <w:r w:rsidR="00BB0D7D">
        <w:rPr>
          <w:lang w:val="de-DE"/>
        </w:rPr>
        <w:t xml:space="preserve"> </w:t>
      </w:r>
      <w:r w:rsidRPr="00382381">
        <w:rPr>
          <w:lang w:val="de-DE"/>
        </w:rPr>
        <w:t>die enge Zusammenarbeit mit Ihrem erfahrenen Team mir aufgrund der kleineren Unternehmensstruktur eine steile Lernkurve und wertvolle Einblicke in alle Phasen von M&amp;A-Transaktionen ermöglichen würde.</w:t>
      </w:r>
    </w:p>
    <w:p w14:paraId="4A002195" w14:textId="77777777" w:rsidR="0027269A" w:rsidRPr="00382381" w:rsidRDefault="00000000">
      <w:pPr>
        <w:pStyle w:val="Heading1"/>
        <w:rPr>
          <w:lang w:val="de-DE"/>
        </w:rPr>
      </w:pPr>
      <w:r w:rsidRPr="00BB0D7D">
        <w:rPr>
          <w:highlight w:val="green"/>
          <w:lang w:val="de-DE"/>
        </w:rPr>
        <w:t>ox8 Corporate Finance</w:t>
      </w:r>
    </w:p>
    <w:p w14:paraId="02152C65" w14:textId="3C97CB92" w:rsidR="0027269A" w:rsidRPr="00382381" w:rsidRDefault="00000000" w:rsidP="006B332C">
      <w:pPr>
        <w:jc w:val="both"/>
        <w:rPr>
          <w:lang w:val="de-DE"/>
        </w:rPr>
      </w:pPr>
      <w:r w:rsidRPr="00382381">
        <w:rPr>
          <w:lang w:val="de-DE"/>
        </w:rPr>
        <w:t>Ich strebe danach, mich nicht nur einem akademisch anspruchsvollen Umfeld zu stellen, sondern</w:t>
      </w:r>
      <w:r w:rsidR="00BB0D7D">
        <w:rPr>
          <w:lang w:val="de-DE"/>
        </w:rPr>
        <w:t xml:space="preserve"> </w:t>
      </w:r>
      <w:r w:rsidRPr="00382381">
        <w:rPr>
          <w:lang w:val="de-DE"/>
        </w:rPr>
        <w:t>auch praktische Einblicke in die M&amp;A-Branche zu gewinnen. ox8 Corporate Finance ist dafür ideal, d</w:t>
      </w:r>
      <w:r w:rsidR="00BB0D7D">
        <w:rPr>
          <w:lang w:val="de-DE"/>
        </w:rPr>
        <w:t xml:space="preserve">a </w:t>
      </w:r>
      <w:r w:rsidRPr="00382381">
        <w:rPr>
          <w:lang w:val="de-DE"/>
        </w:rPr>
        <w:t>Ihr Schwerpunkt auf „</w:t>
      </w:r>
      <w:proofErr w:type="spellStart"/>
      <w:r w:rsidRPr="00382381">
        <w:rPr>
          <w:lang w:val="de-DE"/>
        </w:rPr>
        <w:t>MidCap</w:t>
      </w:r>
      <w:proofErr w:type="spellEnd"/>
      <w:r w:rsidRPr="00382381">
        <w:rPr>
          <w:lang w:val="de-DE"/>
        </w:rPr>
        <w:t>“ Tech-M&amp;A liegt, was mich als, Programmierer besonders anspricht. Besonders fasziniert mich Ihre Rolle als</w:t>
      </w:r>
      <w:r w:rsidR="00BB0D7D">
        <w:rPr>
          <w:lang w:val="de-DE"/>
        </w:rPr>
        <w:t xml:space="preserve"> </w:t>
      </w:r>
      <w:r w:rsidRPr="00382381">
        <w:rPr>
          <w:lang w:val="de-DE"/>
        </w:rPr>
        <w:t xml:space="preserve">exklusiver M&amp;A-Berater beim Verkauf von </w:t>
      </w:r>
      <w:proofErr w:type="spellStart"/>
      <w:r w:rsidRPr="00382381">
        <w:rPr>
          <w:lang w:val="de-DE"/>
        </w:rPr>
        <w:t>TeraVolt</w:t>
      </w:r>
      <w:proofErr w:type="spellEnd"/>
      <w:r w:rsidRPr="00382381">
        <w:rPr>
          <w:lang w:val="de-DE"/>
        </w:rPr>
        <w:t xml:space="preserve"> an die </w:t>
      </w:r>
      <w:proofErr w:type="spellStart"/>
      <w:r w:rsidRPr="00382381">
        <w:rPr>
          <w:lang w:val="de-DE"/>
        </w:rPr>
        <w:t>Qvest</w:t>
      </w:r>
      <w:proofErr w:type="spellEnd"/>
      <w:r w:rsidRPr="00382381">
        <w:rPr>
          <w:lang w:val="de-DE"/>
        </w:rPr>
        <w:t xml:space="preserve"> Group. Ein weiterer Grund für mein Interesse an der M&amp;A-Branche ist die oft unvermeidliche Internationalität vieler Transaktionen. Ihre Fähigkeit</w:t>
      </w:r>
      <w:r w:rsidR="00BB0D7D">
        <w:rPr>
          <w:lang w:val="de-DE"/>
        </w:rPr>
        <w:t>,</w:t>
      </w:r>
      <w:r w:rsidRPr="00382381">
        <w:rPr>
          <w:lang w:val="de-DE"/>
        </w:rPr>
        <w:t xml:space="preserve"> deutsche Unternehmen</w:t>
      </w:r>
      <w:r w:rsidR="00BB0D7D">
        <w:rPr>
          <w:lang w:val="de-DE"/>
        </w:rPr>
        <w:t xml:space="preserve">, </w:t>
      </w:r>
      <w:r w:rsidRPr="00382381">
        <w:rPr>
          <w:lang w:val="de-DE"/>
        </w:rPr>
        <w:t xml:space="preserve">wie </w:t>
      </w:r>
      <w:r w:rsidR="00BB0D7D">
        <w:rPr>
          <w:lang w:val="de-DE"/>
        </w:rPr>
        <w:t xml:space="preserve">beispielsweise </w:t>
      </w:r>
      <w:proofErr w:type="spellStart"/>
      <w:r w:rsidRPr="00382381">
        <w:rPr>
          <w:lang w:val="de-DE"/>
        </w:rPr>
        <w:t>BitterPower</w:t>
      </w:r>
      <w:proofErr w:type="spellEnd"/>
      <w:r w:rsidR="00BB0D7D">
        <w:rPr>
          <w:lang w:val="de-DE"/>
        </w:rPr>
        <w:t>,</w:t>
      </w:r>
      <w:r w:rsidRPr="00382381">
        <w:rPr>
          <w:lang w:val="de-DE"/>
        </w:rPr>
        <w:t xml:space="preserve"> in grenzüberschreitenden Deals mit Investoren wie </w:t>
      </w:r>
      <w:proofErr w:type="spellStart"/>
      <w:r w:rsidRPr="00382381">
        <w:rPr>
          <w:lang w:val="de-DE"/>
        </w:rPr>
        <w:t>Vendis</w:t>
      </w:r>
      <w:proofErr w:type="spellEnd"/>
      <w:r w:rsidRPr="00382381">
        <w:rPr>
          <w:lang w:val="de-DE"/>
        </w:rPr>
        <w:t xml:space="preserve"> Capital zu vernetzen, demonstriert Ihre internationale Reichweite</w:t>
      </w:r>
      <w:r w:rsidR="00BB0D7D">
        <w:rPr>
          <w:lang w:val="de-DE"/>
        </w:rPr>
        <w:t xml:space="preserve"> </w:t>
      </w:r>
      <w:r w:rsidRPr="00382381">
        <w:rPr>
          <w:lang w:val="de-DE"/>
        </w:rPr>
        <w:t>und überzeugt mich davon, dass</w:t>
      </w:r>
      <w:r w:rsidR="00BB0D7D">
        <w:rPr>
          <w:lang w:val="de-DE"/>
        </w:rPr>
        <w:t xml:space="preserve"> </w:t>
      </w:r>
      <w:r w:rsidRPr="00382381">
        <w:rPr>
          <w:lang w:val="de-DE"/>
        </w:rPr>
        <w:t xml:space="preserve">mir ein Praktikum bei ox8 – nicht zuletzt aufgrund Ihrer breiten </w:t>
      </w:r>
      <w:proofErr w:type="spellStart"/>
      <w:r w:rsidRPr="00382381">
        <w:rPr>
          <w:lang w:val="de-DE"/>
        </w:rPr>
        <w:t>Sektorexpertise</w:t>
      </w:r>
      <w:proofErr w:type="spellEnd"/>
      <w:r w:rsidRPr="00382381">
        <w:rPr>
          <w:lang w:val="de-DE"/>
        </w:rPr>
        <w:t xml:space="preserve">, und </w:t>
      </w:r>
      <w:r w:rsidR="00BB0D7D">
        <w:rPr>
          <w:lang w:val="de-DE"/>
        </w:rPr>
        <w:t>kleineren</w:t>
      </w:r>
      <w:r w:rsidRPr="00382381">
        <w:rPr>
          <w:lang w:val="de-DE"/>
        </w:rPr>
        <w:t xml:space="preserve"> Teamgröße – eine steile Lernkurve bieten würde.</w:t>
      </w:r>
    </w:p>
    <w:p w14:paraId="0154DB50" w14:textId="77777777" w:rsidR="0027269A" w:rsidRPr="00382381" w:rsidRDefault="00000000">
      <w:pPr>
        <w:pStyle w:val="Heading1"/>
        <w:rPr>
          <w:lang w:val="de-DE"/>
        </w:rPr>
      </w:pPr>
      <w:r w:rsidRPr="00BB0D7D">
        <w:rPr>
          <w:highlight w:val="green"/>
          <w:lang w:val="de-DE"/>
        </w:rPr>
        <w:lastRenderedPageBreak/>
        <w:t>Quirin Privatbank</w:t>
      </w:r>
    </w:p>
    <w:p w14:paraId="2F6E3D85" w14:textId="666C1DF0" w:rsidR="0027269A" w:rsidRPr="00382381" w:rsidRDefault="00000000" w:rsidP="006B332C">
      <w:pPr>
        <w:jc w:val="both"/>
        <w:rPr>
          <w:lang w:val="de-DE"/>
        </w:rPr>
      </w:pPr>
      <w:r w:rsidRPr="00382381">
        <w:rPr>
          <w:lang w:val="de-DE"/>
        </w:rPr>
        <w:t>Ich möchte mich jedoch nicht nur einem akademisch anspruchsvollen Umfeld stellen, sondern</w:t>
      </w:r>
      <w:r w:rsidR="00BB0D7D">
        <w:rPr>
          <w:lang w:val="de-DE"/>
        </w:rPr>
        <w:t xml:space="preserve"> </w:t>
      </w:r>
      <w:r w:rsidRPr="00382381">
        <w:rPr>
          <w:lang w:val="de-DE"/>
        </w:rPr>
        <w:t>auch praktische Einblicke in die M&amp;A-Branche gewinnen. Da ich besonders an der Arbeit mit mittelständischen Unternehmen interessiert bin</w:t>
      </w:r>
      <w:r w:rsidR="00BB0D7D">
        <w:rPr>
          <w:lang w:val="de-DE"/>
        </w:rPr>
        <w:t xml:space="preserve"> </w:t>
      </w:r>
      <w:r w:rsidRPr="00382381">
        <w:rPr>
          <w:lang w:val="de-DE"/>
        </w:rPr>
        <w:t>und langfristig in diesem Bereich Karriere machen möchte, scheint mir die Quirin Privatbank ideal. Mit über 250 erfolgreich abgeschlossenen Transaktionen</w:t>
      </w:r>
      <w:r w:rsidR="00BB0D7D">
        <w:rPr>
          <w:lang w:val="de-DE"/>
        </w:rPr>
        <w:t xml:space="preserve"> </w:t>
      </w:r>
      <w:r w:rsidRPr="00382381">
        <w:rPr>
          <w:lang w:val="de-DE"/>
        </w:rPr>
        <w:t>und einem platzierten Volumen von fast sieben Milliarden Euro bieten Sie eine fundierte Plattform, um tiefgreifendes Wissen in Eigen-, Hybrid- und Fremdkapitalfinanzierungen</w:t>
      </w:r>
      <w:r w:rsidR="00BB0D7D">
        <w:rPr>
          <w:lang w:val="de-DE"/>
        </w:rPr>
        <w:t xml:space="preserve"> </w:t>
      </w:r>
      <w:r w:rsidRPr="00382381">
        <w:rPr>
          <w:lang w:val="de-DE"/>
        </w:rPr>
        <w:t xml:space="preserve">sowie Übernahmeangeboten zu erlangen. Ihre ausgeprägte Stärke bei der Realisierung anspruchsvoller finanzieller Vorhaben innerhalb strukturierter Zeitrahmen, Ihre kleinere Teamgröße, und Ihre breite </w:t>
      </w:r>
      <w:proofErr w:type="spellStart"/>
      <w:r w:rsidRPr="00382381">
        <w:rPr>
          <w:lang w:val="de-DE"/>
        </w:rPr>
        <w:t>Sektorexpertise</w:t>
      </w:r>
      <w:proofErr w:type="spellEnd"/>
      <w:r w:rsidRPr="00382381">
        <w:rPr>
          <w:lang w:val="de-DE"/>
        </w:rPr>
        <w:t xml:space="preserve"> machen ein Praktikum bei Ihnen besonders reizvoll, um einen ganzheitlichen Eindruck der Branche zu erhalten. Neben diesen fachlichen Aspekten hat mich besonders das auf Ihrer Website beschriebene soziale Engagement zu einer Bewerbung bei Quirin motiviert.</w:t>
      </w:r>
    </w:p>
    <w:p w14:paraId="333ADD4B" w14:textId="77777777" w:rsidR="0027269A" w:rsidRPr="00382381" w:rsidRDefault="00000000">
      <w:pPr>
        <w:pStyle w:val="Heading1"/>
        <w:rPr>
          <w:lang w:val="de-DE"/>
        </w:rPr>
      </w:pPr>
      <w:r w:rsidRPr="00C268A5">
        <w:rPr>
          <w:highlight w:val="green"/>
          <w:lang w:val="de-DE"/>
        </w:rPr>
        <w:t>Steinbeis Consulting</w:t>
      </w:r>
    </w:p>
    <w:p w14:paraId="74486600" w14:textId="591A6BF5" w:rsidR="0027269A" w:rsidRPr="00382381" w:rsidRDefault="00000000" w:rsidP="006B332C">
      <w:pPr>
        <w:jc w:val="both"/>
        <w:rPr>
          <w:lang w:val="de-DE"/>
        </w:rPr>
      </w:pPr>
      <w:r w:rsidRPr="00382381">
        <w:rPr>
          <w:lang w:val="de-DE"/>
        </w:rPr>
        <w:t>Ich strebe</w:t>
      </w:r>
      <w:r w:rsidR="00C268A5">
        <w:rPr>
          <w:lang w:val="de-DE"/>
        </w:rPr>
        <w:t xml:space="preserve"> </w:t>
      </w:r>
      <w:r w:rsidRPr="00382381">
        <w:rPr>
          <w:lang w:val="de-DE"/>
        </w:rPr>
        <w:t>jedoch nicht nur ein akademisch anspruchsvolles Umfeld an, sondern möchte</w:t>
      </w:r>
      <w:r w:rsidR="00C268A5">
        <w:rPr>
          <w:lang w:val="de-DE"/>
        </w:rPr>
        <w:t xml:space="preserve"> </w:t>
      </w:r>
      <w:r w:rsidRPr="00382381">
        <w:rPr>
          <w:lang w:val="de-DE"/>
        </w:rPr>
        <w:t>auch praktische Einblicke in die M&amp;A-Branche gewinnen. Steinbeis Consulting erscheint mir ideal, da</w:t>
      </w:r>
      <w:r w:rsidR="00C268A5">
        <w:rPr>
          <w:lang w:val="de-DE"/>
        </w:rPr>
        <w:t xml:space="preserve"> </w:t>
      </w:r>
      <w:r w:rsidRPr="00382381">
        <w:rPr>
          <w:lang w:val="de-DE"/>
        </w:rPr>
        <w:t>Sie als, „Small Market“ M&amp;A-Boutique Ihren Kunden dennoch eine Vielzahl spezialisierter Dienstleistungen bieten. Ihr Engagement für die Integration von ESG-Faktoren in Transaktionen, welches die Notwendigkeit nachhaltiger Geschäftsmodelle adressiert, beeindruckt mich besonders. Die von Ihnen entwickelte digitale M&amp;A-Strategie, die innovative Technologien zur Effizienzsteigerung von Transaktionen nutzt, finde ich sehr spannend. Da ich mich intensiv mit den Auswirkungen von Technologien auf M&amp;A-Prozesse beschäftige</w:t>
      </w:r>
      <w:r w:rsidR="00C268A5">
        <w:rPr>
          <w:lang w:val="de-DE"/>
        </w:rPr>
        <w:t xml:space="preserve"> </w:t>
      </w:r>
      <w:r w:rsidRPr="00382381">
        <w:rPr>
          <w:lang w:val="de-DE"/>
        </w:rPr>
        <w:t>und meine Bachelorarbeit in diesem Bereich plane, bin ich überzeugt, dass</w:t>
      </w:r>
      <w:r w:rsidR="00C268A5">
        <w:rPr>
          <w:lang w:val="de-DE"/>
        </w:rPr>
        <w:t xml:space="preserve"> </w:t>
      </w:r>
      <w:r w:rsidRPr="00382381">
        <w:rPr>
          <w:lang w:val="de-DE"/>
        </w:rPr>
        <w:t>ein Praktikum bei Steinbeis mir durch die Mitwirkung an vielfältigen</w:t>
      </w:r>
      <w:r w:rsidR="00C268A5">
        <w:rPr>
          <w:lang w:val="de-DE"/>
        </w:rPr>
        <w:t xml:space="preserve"> </w:t>
      </w:r>
      <w:r w:rsidRPr="00382381">
        <w:rPr>
          <w:lang w:val="de-DE"/>
        </w:rPr>
        <w:t>und internationalen Transaktionen eine steile Lernkurve ermöglichen würde.</w:t>
      </w:r>
    </w:p>
    <w:p w14:paraId="187E1373" w14:textId="77777777" w:rsidR="0027269A" w:rsidRPr="00382381" w:rsidRDefault="00000000">
      <w:pPr>
        <w:pStyle w:val="Heading1"/>
        <w:rPr>
          <w:lang w:val="de-DE"/>
        </w:rPr>
      </w:pPr>
      <w:r w:rsidRPr="00C268A5">
        <w:rPr>
          <w:highlight w:val="green"/>
          <w:lang w:val="de-DE"/>
        </w:rPr>
        <w:t>Transfer Partners</w:t>
      </w:r>
    </w:p>
    <w:p w14:paraId="37BCE996" w14:textId="0539D23D" w:rsidR="0027269A" w:rsidRPr="00382381" w:rsidRDefault="00000000" w:rsidP="006B332C">
      <w:pPr>
        <w:jc w:val="both"/>
        <w:rPr>
          <w:lang w:val="de-DE"/>
        </w:rPr>
      </w:pPr>
      <w:r w:rsidRPr="00382381">
        <w:rPr>
          <w:lang w:val="de-DE"/>
        </w:rPr>
        <w:t>Da ich mich nicht nur einem akademisch anspruchsvollen Umfeld stellen möchte, sondern</w:t>
      </w:r>
      <w:r w:rsidR="00C268A5">
        <w:rPr>
          <w:lang w:val="de-DE"/>
        </w:rPr>
        <w:t xml:space="preserve"> </w:t>
      </w:r>
      <w:r w:rsidRPr="00382381">
        <w:rPr>
          <w:lang w:val="de-DE"/>
        </w:rPr>
        <w:t>auch einen praktischen Einblick in die M&amp;A-Branche gewinnen will, scheint mir Transfer Partners als</w:t>
      </w:r>
      <w:r w:rsidR="00C268A5">
        <w:rPr>
          <w:lang w:val="de-DE"/>
        </w:rPr>
        <w:t xml:space="preserve"> </w:t>
      </w:r>
      <w:r w:rsidRPr="00382381">
        <w:rPr>
          <w:lang w:val="de-DE"/>
        </w:rPr>
        <w:t xml:space="preserve">spezialisierte M&amp;A-Boutique mit einem Fokus auf mittelständische Transaktionen ideal zu sein. Besonders spannend finde ich die umfangreiche </w:t>
      </w:r>
      <w:proofErr w:type="spellStart"/>
      <w:r w:rsidRPr="00382381">
        <w:rPr>
          <w:lang w:val="de-DE"/>
        </w:rPr>
        <w:t>Sektorexpertise</w:t>
      </w:r>
      <w:proofErr w:type="spellEnd"/>
      <w:r w:rsidRPr="00382381">
        <w:rPr>
          <w:lang w:val="de-DE"/>
        </w:rPr>
        <w:t xml:space="preserve"> von Transfer Partners im TMT-Sektor. Die erfolgreiche Beratung bei Transaktionen wie dem Verkauf von </w:t>
      </w:r>
      <w:proofErr w:type="spellStart"/>
      <w:r w:rsidRPr="00382381">
        <w:rPr>
          <w:lang w:val="de-DE"/>
        </w:rPr>
        <w:t>steute</w:t>
      </w:r>
      <w:proofErr w:type="spellEnd"/>
      <w:r w:rsidRPr="00382381">
        <w:rPr>
          <w:lang w:val="de-DE"/>
        </w:rPr>
        <w:t xml:space="preserve"> Technologies an </w:t>
      </w:r>
      <w:proofErr w:type="spellStart"/>
      <w:r w:rsidRPr="00382381">
        <w:rPr>
          <w:lang w:val="de-DE"/>
        </w:rPr>
        <w:t>Battery</w:t>
      </w:r>
      <w:proofErr w:type="spellEnd"/>
      <w:r w:rsidRPr="00382381">
        <w:rPr>
          <w:lang w:val="de-DE"/>
        </w:rPr>
        <w:t xml:space="preserve"> Ventures demonstriert beispielhaft die Fähigkeit von Transfer Partners, komplexe IT-Deals</w:t>
      </w:r>
      <w:r w:rsidR="00C268A5">
        <w:rPr>
          <w:lang w:val="de-DE"/>
        </w:rPr>
        <w:t xml:space="preserve"> </w:t>
      </w:r>
      <w:r w:rsidRPr="00382381">
        <w:rPr>
          <w:lang w:val="de-DE"/>
        </w:rPr>
        <w:t>effizient abzuschließen. Aufgrund der kleineren Teamgröße bin ich überzeugt, dass ein Praktikum bei Ihnen eine besonders hohe Lernkurve</w:t>
      </w:r>
      <w:r w:rsidR="00C268A5">
        <w:rPr>
          <w:lang w:val="de-DE"/>
        </w:rPr>
        <w:t xml:space="preserve"> </w:t>
      </w:r>
      <w:r w:rsidRPr="00382381">
        <w:rPr>
          <w:lang w:val="de-DE"/>
        </w:rPr>
        <w:t>und einen holistischen Blick in die Branche bieten könnte. Die Auszeichnung als</w:t>
      </w:r>
      <w:r w:rsidR="00C268A5">
        <w:rPr>
          <w:lang w:val="de-DE"/>
        </w:rPr>
        <w:t xml:space="preserve"> </w:t>
      </w:r>
      <w:r w:rsidRPr="00382381">
        <w:rPr>
          <w:lang w:val="de-DE"/>
        </w:rPr>
        <w:t>Top Consultant 2024 unterstreicht</w:t>
      </w:r>
      <w:r w:rsidR="00C268A5">
        <w:rPr>
          <w:lang w:val="de-DE"/>
        </w:rPr>
        <w:t xml:space="preserve"> </w:t>
      </w:r>
      <w:r w:rsidRPr="00382381">
        <w:rPr>
          <w:lang w:val="de-DE"/>
        </w:rPr>
        <w:t>zudem die anerkannte Beratungsqualität</w:t>
      </w:r>
      <w:r w:rsidR="00C268A5">
        <w:rPr>
          <w:lang w:val="de-DE"/>
        </w:rPr>
        <w:t xml:space="preserve"> </w:t>
      </w:r>
      <w:r w:rsidRPr="00382381">
        <w:rPr>
          <w:lang w:val="de-DE"/>
        </w:rPr>
        <w:t>und Marktstellung von Transfer Partners, was meinen Wunsch verstärkt, Teil Ihres dynamischen Teams zu werden.</w:t>
      </w:r>
    </w:p>
    <w:p w14:paraId="6559EBEB" w14:textId="77777777" w:rsidR="0027269A" w:rsidRPr="00382381" w:rsidRDefault="00000000">
      <w:pPr>
        <w:pStyle w:val="Heading1"/>
        <w:rPr>
          <w:lang w:val="de-DE"/>
        </w:rPr>
      </w:pPr>
      <w:proofErr w:type="spellStart"/>
      <w:r w:rsidRPr="00C268A5">
        <w:rPr>
          <w:highlight w:val="green"/>
          <w:lang w:val="de-DE"/>
        </w:rPr>
        <w:t>Wieselhuber</w:t>
      </w:r>
      <w:proofErr w:type="spellEnd"/>
      <w:r w:rsidRPr="00C268A5">
        <w:rPr>
          <w:highlight w:val="green"/>
          <w:lang w:val="de-DE"/>
        </w:rPr>
        <w:t xml:space="preserve"> &amp; Partner</w:t>
      </w:r>
    </w:p>
    <w:p w14:paraId="45BC7AB3" w14:textId="6F6962A5" w:rsidR="0027269A" w:rsidRPr="00382381" w:rsidRDefault="00000000" w:rsidP="006B332C">
      <w:pPr>
        <w:jc w:val="both"/>
        <w:rPr>
          <w:lang w:val="de-DE"/>
        </w:rPr>
      </w:pPr>
      <w:r w:rsidRPr="00382381">
        <w:rPr>
          <w:lang w:val="de-DE"/>
        </w:rPr>
        <w:t>Ich strebe danach, mich nicht nur einem akademisch anspruchsvollen Umfeld zu stellen, sondern</w:t>
      </w:r>
      <w:r w:rsidR="00C268A5">
        <w:rPr>
          <w:lang w:val="de-DE"/>
        </w:rPr>
        <w:t xml:space="preserve"> </w:t>
      </w:r>
      <w:r w:rsidRPr="00382381">
        <w:rPr>
          <w:lang w:val="de-DE"/>
        </w:rPr>
        <w:t xml:space="preserve">auch praktische Einblicke in die M&amp;A-Branche zu gewinnen. Dr. </w:t>
      </w:r>
      <w:proofErr w:type="spellStart"/>
      <w:r w:rsidRPr="00382381">
        <w:rPr>
          <w:lang w:val="de-DE"/>
        </w:rPr>
        <w:t>Wieselhuber</w:t>
      </w:r>
      <w:proofErr w:type="spellEnd"/>
      <w:r w:rsidRPr="00382381">
        <w:rPr>
          <w:lang w:val="de-DE"/>
        </w:rPr>
        <w:t xml:space="preserve"> &amp; Partner ist hierfür ideal, da</w:t>
      </w:r>
      <w:r w:rsidR="00C268A5">
        <w:rPr>
          <w:lang w:val="de-DE"/>
        </w:rPr>
        <w:t xml:space="preserve"> </w:t>
      </w:r>
      <w:r w:rsidRPr="00382381">
        <w:rPr>
          <w:lang w:val="de-DE"/>
        </w:rPr>
        <w:t>mich Ihr Fokus auf Familienunternehmen</w:t>
      </w:r>
      <w:r w:rsidR="00C268A5">
        <w:rPr>
          <w:lang w:val="de-DE"/>
        </w:rPr>
        <w:t xml:space="preserve"> </w:t>
      </w:r>
      <w:r w:rsidRPr="00382381">
        <w:rPr>
          <w:lang w:val="de-DE"/>
        </w:rPr>
        <w:t>sowie Ihre umfassende Beratung in den Bereichen Strategie, Digitalisierung</w:t>
      </w:r>
      <w:r w:rsidR="00C268A5">
        <w:rPr>
          <w:lang w:val="de-DE"/>
        </w:rPr>
        <w:t xml:space="preserve"> </w:t>
      </w:r>
      <w:r w:rsidRPr="00382381">
        <w:rPr>
          <w:lang w:val="de-DE"/>
        </w:rPr>
        <w:t>und Finanzen besonders beeindrucken. Besonders Ihre Rolle bei der erfolgreichen Umstrukturierung der Devolo AG</w:t>
      </w:r>
      <w:r w:rsidR="00C268A5">
        <w:rPr>
          <w:lang w:val="de-DE"/>
        </w:rPr>
        <w:t xml:space="preserve"> hat mir verdeutlicht</w:t>
      </w:r>
      <w:r w:rsidRPr="00382381">
        <w:rPr>
          <w:lang w:val="de-DE"/>
        </w:rPr>
        <w:t>, wie Sie</w:t>
      </w:r>
      <w:r w:rsidR="00C268A5">
        <w:rPr>
          <w:lang w:val="de-DE"/>
        </w:rPr>
        <w:t xml:space="preserve"> </w:t>
      </w:r>
      <w:r w:rsidRPr="00382381">
        <w:rPr>
          <w:lang w:val="de-DE"/>
        </w:rPr>
        <w:t>auch in herausfordernden Situationen effektiv agieren können. Die kleinere Teamgröße lässt darauf schließen, dass</w:t>
      </w:r>
      <w:r w:rsidR="00C268A5">
        <w:rPr>
          <w:lang w:val="de-DE"/>
        </w:rPr>
        <w:t xml:space="preserve"> </w:t>
      </w:r>
      <w:r w:rsidRPr="00382381">
        <w:rPr>
          <w:lang w:val="de-DE"/>
        </w:rPr>
        <w:t xml:space="preserve">Sie mir einen besonders holistischen Einblick in die Branche bieten könnten. Als langjähriger Hobbyprogrammierer plane ich zudem, meine </w:t>
      </w:r>
      <w:r w:rsidRPr="00382381">
        <w:rPr>
          <w:lang w:val="de-DE"/>
        </w:rPr>
        <w:lastRenderedPageBreak/>
        <w:t>Bachelorarbeit über die Auswirkungen künstlicher Intelligenz auf den M&amp;A-Prozess zu schreiben</w:t>
      </w:r>
      <w:r w:rsidR="00C268A5">
        <w:rPr>
          <w:lang w:val="de-DE"/>
        </w:rPr>
        <w:t xml:space="preserve"> </w:t>
      </w:r>
      <w:r w:rsidRPr="00382381">
        <w:rPr>
          <w:lang w:val="de-DE"/>
        </w:rPr>
        <w:t>und glaube, dass</w:t>
      </w:r>
      <w:r w:rsidR="00C268A5">
        <w:rPr>
          <w:lang w:val="de-DE"/>
        </w:rPr>
        <w:t xml:space="preserve"> </w:t>
      </w:r>
      <w:r w:rsidRPr="00382381">
        <w:rPr>
          <w:lang w:val="de-DE"/>
        </w:rPr>
        <w:t xml:space="preserve">ich bei </w:t>
      </w:r>
      <w:proofErr w:type="spellStart"/>
      <w:r w:rsidRPr="00382381">
        <w:rPr>
          <w:lang w:val="de-DE"/>
        </w:rPr>
        <w:t>Wieselhuber</w:t>
      </w:r>
      <w:proofErr w:type="spellEnd"/>
      <w:r w:rsidRPr="00382381">
        <w:rPr>
          <w:lang w:val="de-DE"/>
        </w:rPr>
        <w:t xml:space="preserve"> besonders wertvolle Einblicke hierfür gewinnen kann.</w:t>
      </w:r>
    </w:p>
    <w:p w14:paraId="6ABC072E" w14:textId="77777777" w:rsidR="0027269A" w:rsidRPr="00382381" w:rsidRDefault="00000000">
      <w:pPr>
        <w:pStyle w:val="Heading1"/>
        <w:rPr>
          <w:lang w:val="de-DE"/>
        </w:rPr>
      </w:pPr>
      <w:r w:rsidRPr="00C268A5">
        <w:rPr>
          <w:highlight w:val="green"/>
          <w:lang w:val="de-DE"/>
        </w:rPr>
        <w:t>WMCF Corporate Finance</w:t>
      </w:r>
    </w:p>
    <w:p w14:paraId="4A6C6DF7" w14:textId="29CCBA5B" w:rsidR="0027269A" w:rsidRPr="00382381" w:rsidRDefault="00000000" w:rsidP="006B332C">
      <w:pPr>
        <w:jc w:val="both"/>
        <w:rPr>
          <w:lang w:val="de-DE"/>
        </w:rPr>
      </w:pPr>
      <w:r w:rsidRPr="00382381">
        <w:rPr>
          <w:lang w:val="de-DE"/>
        </w:rPr>
        <w:t>Ich möchte mich</w:t>
      </w:r>
      <w:r w:rsidR="00E40155">
        <w:rPr>
          <w:lang w:val="de-DE"/>
        </w:rPr>
        <w:t xml:space="preserve"> </w:t>
      </w:r>
      <w:r w:rsidRPr="00382381">
        <w:rPr>
          <w:lang w:val="de-DE"/>
        </w:rPr>
        <w:t>jedoch nicht nur einem akademisch anspruchsvollen Umfeld stellen, sondern</w:t>
      </w:r>
      <w:r w:rsidR="00E40155">
        <w:rPr>
          <w:lang w:val="de-DE"/>
        </w:rPr>
        <w:t xml:space="preserve"> </w:t>
      </w:r>
      <w:r w:rsidRPr="00382381">
        <w:rPr>
          <w:lang w:val="de-DE"/>
        </w:rPr>
        <w:t>auch praktische Einblicke in die M&amp;A-Branche gewinnen. Da ich besonders an der Arbeit mit mittelständischen Unternehmen interessiert bin</w:t>
      </w:r>
      <w:r w:rsidR="00E40155">
        <w:rPr>
          <w:lang w:val="de-DE"/>
        </w:rPr>
        <w:t xml:space="preserve"> </w:t>
      </w:r>
      <w:r w:rsidRPr="00382381">
        <w:rPr>
          <w:lang w:val="de-DE"/>
        </w:rPr>
        <w:t>und langfristig in diesem Bereich tätig sein möchte, scheint mir WMCF ideal für ein Praktikum. Ihre Expertise in den Bereichen Gesundheitswesen, Konsumgüter</w:t>
      </w:r>
      <w:r w:rsidR="00E40155">
        <w:rPr>
          <w:lang w:val="de-DE"/>
        </w:rPr>
        <w:t xml:space="preserve"> </w:t>
      </w:r>
      <w:r w:rsidRPr="00382381">
        <w:rPr>
          <w:lang w:val="de-DE"/>
        </w:rPr>
        <w:t>und Business Services, kombiniert mit Ihrer strategischen Ausrichtung auf Buy-and-</w:t>
      </w:r>
      <w:proofErr w:type="spellStart"/>
      <w:r w:rsidRPr="00382381">
        <w:rPr>
          <w:lang w:val="de-DE"/>
        </w:rPr>
        <w:t>Build</w:t>
      </w:r>
      <w:proofErr w:type="spellEnd"/>
      <w:r w:rsidRPr="00382381">
        <w:rPr>
          <w:lang w:val="de-DE"/>
        </w:rPr>
        <w:t>-Ansätze</w:t>
      </w:r>
      <w:r w:rsidR="00E40155">
        <w:rPr>
          <w:lang w:val="de-DE"/>
        </w:rPr>
        <w:t xml:space="preserve"> </w:t>
      </w:r>
      <w:r w:rsidRPr="00382381">
        <w:rPr>
          <w:lang w:val="de-DE"/>
        </w:rPr>
        <w:t>und Carve-Out-Szenarien, verspricht eine tiefgehende, facettenreiche Lernerfahrung. Da ich meine Bachelorarbeit zum Einfluss künstlicher Intelligenz auf den M&amp;A-Prozess verfassen möchte, wäre ein umfassender Einblick in die Branche für mich besonders wertvoll. Gerade wegen Ihres kleineren</w:t>
      </w:r>
      <w:r w:rsidR="00E40155">
        <w:rPr>
          <w:lang w:val="de-DE"/>
        </w:rPr>
        <w:t xml:space="preserve"> und </w:t>
      </w:r>
      <w:r w:rsidRPr="00382381">
        <w:rPr>
          <w:lang w:val="de-DE"/>
        </w:rPr>
        <w:t>dennoch international ausgerichteten Teams, scheint WMCF ideal, um meine analytischen Fähigkeiten</w:t>
      </w:r>
      <w:r w:rsidR="00E40155">
        <w:rPr>
          <w:lang w:val="de-DE"/>
        </w:rPr>
        <w:t xml:space="preserve"> </w:t>
      </w:r>
      <w:r w:rsidRPr="00382381">
        <w:rPr>
          <w:lang w:val="de-DE"/>
        </w:rPr>
        <w:t>und mein Verständnis wirtschaftlicher Zusammenhänge praktisch zu vertiefen.</w:t>
      </w:r>
    </w:p>
    <w:p w14:paraId="3CC3790B" w14:textId="77777777" w:rsidR="0027269A" w:rsidRPr="00382381" w:rsidRDefault="00000000">
      <w:pPr>
        <w:pStyle w:val="Heading1"/>
        <w:rPr>
          <w:lang w:val="de-DE"/>
        </w:rPr>
      </w:pPr>
      <w:r w:rsidRPr="000B04AA">
        <w:rPr>
          <w:highlight w:val="green"/>
          <w:lang w:val="de-DE"/>
        </w:rPr>
        <w:t>Belgrano &amp; Co. (Initiativbewerbung)</w:t>
      </w:r>
    </w:p>
    <w:p w14:paraId="32076C72" w14:textId="55D13ACA" w:rsidR="0027269A" w:rsidRPr="00382381" w:rsidRDefault="00000000" w:rsidP="006B332C">
      <w:pPr>
        <w:jc w:val="both"/>
        <w:rPr>
          <w:lang w:val="de-DE"/>
        </w:rPr>
      </w:pPr>
      <w:r w:rsidRPr="00382381">
        <w:rPr>
          <w:lang w:val="de-DE"/>
        </w:rPr>
        <w:t>Ich möchte mich</w:t>
      </w:r>
      <w:r w:rsidR="000B04AA">
        <w:rPr>
          <w:lang w:val="de-DE"/>
        </w:rPr>
        <w:t xml:space="preserve"> </w:t>
      </w:r>
      <w:r w:rsidRPr="00382381">
        <w:rPr>
          <w:lang w:val="de-DE"/>
        </w:rPr>
        <w:t>jedoch nicht nur einem akademisch anspruchsvollen Umfeld stellen, sondern</w:t>
      </w:r>
      <w:r w:rsidR="002F6696">
        <w:rPr>
          <w:lang w:val="de-DE"/>
        </w:rPr>
        <w:t xml:space="preserve"> </w:t>
      </w:r>
      <w:r w:rsidRPr="00382381">
        <w:rPr>
          <w:lang w:val="de-DE"/>
        </w:rPr>
        <w:t>auch einen praktischen Einblick in die M&amp;A-Branche gewinnen. Besonders reizen mich Ihre IT-bezogenen Transaktionen, da</w:t>
      </w:r>
      <w:r w:rsidR="002F6696">
        <w:rPr>
          <w:lang w:val="de-DE"/>
        </w:rPr>
        <w:t xml:space="preserve"> </w:t>
      </w:r>
      <w:r w:rsidRPr="00382381">
        <w:rPr>
          <w:lang w:val="de-DE"/>
        </w:rPr>
        <w:t>ich selbst seit vielen Jahren begeistert programmiere. Die Verbindung zwischen technologischer Innovation</w:t>
      </w:r>
      <w:r w:rsidR="002F6696">
        <w:rPr>
          <w:lang w:val="de-DE"/>
        </w:rPr>
        <w:t xml:space="preserve"> </w:t>
      </w:r>
      <w:r w:rsidRPr="00382381">
        <w:rPr>
          <w:lang w:val="de-DE"/>
        </w:rPr>
        <w:t>und M&amp;A-Prozessen betrachte ich als</w:t>
      </w:r>
      <w:r w:rsidR="002F6696">
        <w:rPr>
          <w:lang w:val="de-DE"/>
        </w:rPr>
        <w:t xml:space="preserve"> </w:t>
      </w:r>
      <w:r w:rsidRPr="00382381">
        <w:rPr>
          <w:lang w:val="de-DE"/>
        </w:rPr>
        <w:t xml:space="preserve">zukunftsweisend, weshalb ich meine Bachelorarbeit zum Einfluss von KI auf M&amp;A-Prozesse schreiben möchte. Eine Tätigkeit bei Belgrano &amp; Co. </w:t>
      </w:r>
      <w:r w:rsidR="002F6696">
        <w:rPr>
          <w:lang w:val="de-DE"/>
        </w:rPr>
        <w:t xml:space="preserve">würde </w:t>
      </w:r>
      <w:r w:rsidRPr="00382381">
        <w:rPr>
          <w:lang w:val="de-DE"/>
        </w:rPr>
        <w:t>es mir zweifelsohne ermöglichen, mein theoretisches Wissen praktisch umzusetzen, meine Fähigkeiten in einem dynamischen Umfeld zu vertiefen</w:t>
      </w:r>
      <w:r w:rsidR="002F6696">
        <w:rPr>
          <w:lang w:val="de-DE"/>
        </w:rPr>
        <w:t xml:space="preserve"> </w:t>
      </w:r>
      <w:r w:rsidRPr="00382381">
        <w:rPr>
          <w:lang w:val="de-DE"/>
        </w:rPr>
        <w:t>und eine steile Lernkurve zu erleben.</w:t>
      </w:r>
    </w:p>
    <w:p w14:paraId="61D815E6" w14:textId="77777777" w:rsidR="0027269A" w:rsidRPr="00382381" w:rsidRDefault="00000000">
      <w:pPr>
        <w:pStyle w:val="Heading1"/>
        <w:rPr>
          <w:lang w:val="de-DE"/>
        </w:rPr>
      </w:pPr>
      <w:r w:rsidRPr="00B653AB">
        <w:rPr>
          <w:highlight w:val="green"/>
          <w:lang w:val="de-DE"/>
        </w:rPr>
        <w:t xml:space="preserve">CFC </w:t>
      </w:r>
      <w:proofErr w:type="spellStart"/>
      <w:r w:rsidRPr="00B653AB">
        <w:rPr>
          <w:highlight w:val="green"/>
          <w:lang w:val="de-DE"/>
        </w:rPr>
        <w:t>Contor</w:t>
      </w:r>
      <w:proofErr w:type="spellEnd"/>
    </w:p>
    <w:p w14:paraId="39CCF325" w14:textId="775976CF" w:rsidR="0027269A" w:rsidRPr="00382381" w:rsidRDefault="00000000" w:rsidP="006B332C">
      <w:pPr>
        <w:jc w:val="both"/>
        <w:rPr>
          <w:lang w:val="de-DE"/>
        </w:rPr>
      </w:pPr>
      <w:r w:rsidRPr="00382381">
        <w:rPr>
          <w:lang w:val="de-DE"/>
        </w:rPr>
        <w:t>Ich strebe</w:t>
      </w:r>
      <w:r w:rsidR="00B653AB">
        <w:rPr>
          <w:lang w:val="de-DE"/>
        </w:rPr>
        <w:t xml:space="preserve"> </w:t>
      </w:r>
      <w:r w:rsidRPr="00382381">
        <w:rPr>
          <w:lang w:val="de-DE"/>
        </w:rPr>
        <w:t>jedoch nicht nur ein akademisch anspruchsvolles Umfeld an, sondern möchte</w:t>
      </w:r>
      <w:r w:rsidR="00B653AB">
        <w:rPr>
          <w:lang w:val="de-DE"/>
        </w:rPr>
        <w:t xml:space="preserve"> </w:t>
      </w:r>
      <w:r w:rsidRPr="00382381">
        <w:rPr>
          <w:lang w:val="de-DE"/>
        </w:rPr>
        <w:t xml:space="preserve">auch praktische Einblicke in die M&amp;A-Branche gewinnen. CFC </w:t>
      </w:r>
      <w:proofErr w:type="spellStart"/>
      <w:r w:rsidRPr="00382381">
        <w:rPr>
          <w:lang w:val="de-DE"/>
        </w:rPr>
        <w:t>Contor</w:t>
      </w:r>
      <w:proofErr w:type="spellEnd"/>
      <w:r w:rsidRPr="00382381">
        <w:rPr>
          <w:lang w:val="de-DE"/>
        </w:rPr>
        <w:t xml:space="preserve"> scheint aufgrund seines dedizierten Fokus auf den deutschen Mittelstand ideal für mich. Ich fühle mich diesem Wirtschaftssegment stark verbunden</w:t>
      </w:r>
      <w:r w:rsidR="00B653AB">
        <w:rPr>
          <w:lang w:val="de-DE"/>
        </w:rPr>
        <w:t xml:space="preserve"> </w:t>
      </w:r>
      <w:r w:rsidRPr="00382381">
        <w:rPr>
          <w:lang w:val="de-DE"/>
        </w:rPr>
        <w:t xml:space="preserve">und kann mir eine langfristige Karriere in diesem Bereich </w:t>
      </w:r>
      <w:r w:rsidR="00B653AB">
        <w:rPr>
          <w:lang w:val="de-DE"/>
        </w:rPr>
        <w:t xml:space="preserve">sehr </w:t>
      </w:r>
      <w:r w:rsidRPr="00382381">
        <w:rPr>
          <w:lang w:val="de-DE"/>
        </w:rPr>
        <w:t>gut vorstellen. Ihre maßgeschneiderten Lösungen sprechen mich besonders an, da ich glaube, dass</w:t>
      </w:r>
      <w:r w:rsidR="00B653AB">
        <w:rPr>
          <w:lang w:val="de-DE"/>
        </w:rPr>
        <w:t xml:space="preserve"> </w:t>
      </w:r>
      <w:r w:rsidRPr="00382381">
        <w:rPr>
          <w:lang w:val="de-DE"/>
        </w:rPr>
        <w:t>diese in unserer von Automatisierung geprägten Welt großen Mehrwert schaffen können. Beeindruckend finde ich</w:t>
      </w:r>
      <w:r w:rsidR="00B653AB">
        <w:rPr>
          <w:lang w:val="de-DE"/>
        </w:rPr>
        <w:t xml:space="preserve"> </w:t>
      </w:r>
      <w:r w:rsidRPr="00382381">
        <w:rPr>
          <w:lang w:val="de-DE"/>
        </w:rPr>
        <w:t>auch Ihr Engagement für eine unabhängige und flexible Arbeitsweise, die ich als</w:t>
      </w:r>
      <w:r w:rsidR="00B653AB">
        <w:rPr>
          <w:lang w:val="de-DE"/>
        </w:rPr>
        <w:t xml:space="preserve"> </w:t>
      </w:r>
      <w:r w:rsidRPr="00382381">
        <w:rPr>
          <w:lang w:val="de-DE"/>
        </w:rPr>
        <w:t>förderlich für produktives</w:t>
      </w:r>
      <w:r w:rsidR="00B653AB">
        <w:rPr>
          <w:lang w:val="de-DE"/>
        </w:rPr>
        <w:t xml:space="preserve"> </w:t>
      </w:r>
      <w:r w:rsidRPr="00382381">
        <w:rPr>
          <w:lang w:val="de-DE"/>
        </w:rPr>
        <w:t>und effizientes Arbeiten erachte. Ich möchte meine Bachelorarbeit über den Einfluss von KI auf den M&amp;A-Prozess schreiben</w:t>
      </w:r>
      <w:r w:rsidR="00B653AB">
        <w:rPr>
          <w:lang w:val="de-DE"/>
        </w:rPr>
        <w:t xml:space="preserve"> </w:t>
      </w:r>
      <w:r w:rsidRPr="00382381">
        <w:rPr>
          <w:lang w:val="de-DE"/>
        </w:rPr>
        <w:t>und bin ich überzeugt, dass</w:t>
      </w:r>
      <w:r w:rsidR="00B653AB">
        <w:rPr>
          <w:lang w:val="de-DE"/>
        </w:rPr>
        <w:t xml:space="preserve"> </w:t>
      </w:r>
      <w:r w:rsidRPr="00382381">
        <w:rPr>
          <w:lang w:val="de-DE"/>
        </w:rPr>
        <w:t xml:space="preserve">mir CFC </w:t>
      </w:r>
      <w:proofErr w:type="spellStart"/>
      <w:r w:rsidRPr="00382381">
        <w:rPr>
          <w:lang w:val="de-DE"/>
        </w:rPr>
        <w:t>Contor</w:t>
      </w:r>
      <w:proofErr w:type="spellEnd"/>
      <w:r w:rsidR="00B653AB">
        <w:rPr>
          <w:lang w:val="de-DE"/>
        </w:rPr>
        <w:t xml:space="preserve"> </w:t>
      </w:r>
      <w:r w:rsidRPr="00382381">
        <w:rPr>
          <w:lang w:val="de-DE"/>
        </w:rPr>
        <w:t xml:space="preserve">auch dafür – gerade aufgrund Ihrer kleineren Teamgröße – den </w:t>
      </w:r>
      <w:r w:rsidR="00B653AB">
        <w:rPr>
          <w:lang w:val="de-DE"/>
        </w:rPr>
        <w:t xml:space="preserve">notwendig </w:t>
      </w:r>
      <w:r w:rsidRPr="00382381">
        <w:rPr>
          <w:lang w:val="de-DE"/>
        </w:rPr>
        <w:t>holistischen Einblick bieten kann.</w:t>
      </w:r>
    </w:p>
    <w:p w14:paraId="06989D13" w14:textId="77777777" w:rsidR="0027269A" w:rsidRPr="00382381" w:rsidRDefault="00000000">
      <w:pPr>
        <w:pStyle w:val="Heading1"/>
        <w:rPr>
          <w:lang w:val="de-DE"/>
        </w:rPr>
      </w:pPr>
      <w:r w:rsidRPr="00B653AB">
        <w:rPr>
          <w:highlight w:val="green"/>
          <w:lang w:val="de-DE"/>
        </w:rPr>
        <w:t>CRESCAT Advisory GmbH</w:t>
      </w:r>
    </w:p>
    <w:p w14:paraId="27CE9215" w14:textId="1C889E06" w:rsidR="0027269A" w:rsidRPr="00382381" w:rsidRDefault="00000000" w:rsidP="006B332C">
      <w:pPr>
        <w:jc w:val="both"/>
        <w:rPr>
          <w:lang w:val="de-DE"/>
        </w:rPr>
      </w:pPr>
      <w:r w:rsidRPr="00382381">
        <w:rPr>
          <w:lang w:val="de-DE"/>
        </w:rPr>
        <w:t>Ich strebe nicht nur danach, mich einem akademisch anspruchsvollen Umfeld zu stellen, sondern möchte</w:t>
      </w:r>
      <w:r w:rsidR="00EE2C9C">
        <w:rPr>
          <w:lang w:val="de-DE"/>
        </w:rPr>
        <w:t xml:space="preserve"> </w:t>
      </w:r>
      <w:r w:rsidRPr="00382381">
        <w:rPr>
          <w:lang w:val="de-DE"/>
        </w:rPr>
        <w:t>auch praktische Erfahrungen in der M&amp;A-Branche sammeln. Crescat Advisory scheint mir ideal dafür zu sein, da</w:t>
      </w:r>
      <w:r w:rsidR="00EE2C9C">
        <w:rPr>
          <w:lang w:val="de-DE"/>
        </w:rPr>
        <w:t xml:space="preserve"> </w:t>
      </w:r>
      <w:r w:rsidRPr="00382381">
        <w:rPr>
          <w:lang w:val="de-DE"/>
        </w:rPr>
        <w:t>ich Ihre Spezialisierung auf mittelständische Unternehmen äußerst spannend finde</w:t>
      </w:r>
      <w:r w:rsidR="00EE2C9C">
        <w:rPr>
          <w:lang w:val="de-DE"/>
        </w:rPr>
        <w:t xml:space="preserve"> </w:t>
      </w:r>
      <w:r w:rsidRPr="00382381">
        <w:rPr>
          <w:lang w:val="de-DE"/>
        </w:rPr>
        <w:t>und mir sehr gut vorstellen kann</w:t>
      </w:r>
      <w:r w:rsidR="00EE2C9C">
        <w:rPr>
          <w:lang w:val="de-DE"/>
        </w:rPr>
        <w:t>,</w:t>
      </w:r>
      <w:r w:rsidRPr="00382381">
        <w:rPr>
          <w:lang w:val="de-DE"/>
        </w:rPr>
        <w:t xml:space="preserve"> langfristig in diesem Bereich tätig zu sein. Als Latein-Enthusiast beeindruckt mich Ihr Motto „Vivat, Crescat, Floreat“ sehr und ich weiß Ihre langfristige, partnerschaftliche Herangehensweise – unter anderem durch meine Faszination mit dem Thema „Value </w:t>
      </w:r>
      <w:proofErr w:type="spellStart"/>
      <w:r w:rsidRPr="00382381">
        <w:rPr>
          <w:lang w:val="de-DE"/>
        </w:rPr>
        <w:t>Investing</w:t>
      </w:r>
      <w:proofErr w:type="spellEnd"/>
      <w:r w:rsidRPr="00382381">
        <w:rPr>
          <w:lang w:val="de-DE"/>
        </w:rPr>
        <w:t xml:space="preserve">“ – sehr zu schätzen. Ihre durch </w:t>
      </w:r>
      <w:r w:rsidRPr="00382381">
        <w:rPr>
          <w:lang w:val="de-DE"/>
        </w:rPr>
        <w:lastRenderedPageBreak/>
        <w:t>Referenzen belegte breite Leistungspalette</w:t>
      </w:r>
      <w:r w:rsidR="00EE2C9C">
        <w:rPr>
          <w:lang w:val="de-DE"/>
        </w:rPr>
        <w:t xml:space="preserve"> </w:t>
      </w:r>
      <w:r w:rsidRPr="00382381">
        <w:rPr>
          <w:lang w:val="de-DE"/>
        </w:rPr>
        <w:t>und das internationale Kapitalgebernetzwerk haben mich von Ihrer Professionalität überzeugt</w:t>
      </w:r>
      <w:r w:rsidR="00EE2C9C">
        <w:rPr>
          <w:lang w:val="de-DE"/>
        </w:rPr>
        <w:t xml:space="preserve"> </w:t>
      </w:r>
      <w:r w:rsidRPr="00382381">
        <w:rPr>
          <w:lang w:val="de-DE"/>
        </w:rPr>
        <w:t>und dazu bewogen, mich bei Crescat zu bewerben. Ich bin überzeugt, dass</w:t>
      </w:r>
      <w:r w:rsidR="00EE2C9C">
        <w:rPr>
          <w:lang w:val="de-DE"/>
        </w:rPr>
        <w:t xml:space="preserve"> </w:t>
      </w:r>
      <w:r w:rsidRPr="00382381">
        <w:rPr>
          <w:lang w:val="de-DE"/>
        </w:rPr>
        <w:t>ein Praktikum bei Ihnen die ideale Gelegenheit bietet, meine technischen</w:t>
      </w:r>
      <w:r w:rsidR="00EE2C9C">
        <w:rPr>
          <w:lang w:val="de-DE"/>
        </w:rPr>
        <w:t xml:space="preserve"> </w:t>
      </w:r>
      <w:r w:rsidRPr="00382381">
        <w:rPr>
          <w:lang w:val="de-DE"/>
        </w:rPr>
        <w:t>und analytischen Fähigkeiten einzusetzen und von Ihrem erfahrenen Team zu lernen.</w:t>
      </w:r>
    </w:p>
    <w:p w14:paraId="3AC7019A" w14:textId="77777777" w:rsidR="0027269A" w:rsidRPr="00382381" w:rsidRDefault="00000000">
      <w:pPr>
        <w:pStyle w:val="Heading1"/>
        <w:rPr>
          <w:lang w:val="de-DE"/>
        </w:rPr>
      </w:pPr>
      <w:proofErr w:type="spellStart"/>
      <w:r w:rsidRPr="002E3F8A">
        <w:rPr>
          <w:highlight w:val="green"/>
          <w:lang w:val="de-DE"/>
        </w:rPr>
        <w:t>Finadvice</w:t>
      </w:r>
      <w:proofErr w:type="spellEnd"/>
      <w:r w:rsidRPr="002E3F8A">
        <w:rPr>
          <w:highlight w:val="green"/>
          <w:lang w:val="de-DE"/>
        </w:rPr>
        <w:t xml:space="preserve"> Group</w:t>
      </w:r>
    </w:p>
    <w:p w14:paraId="7F953FD7" w14:textId="1948A5B9" w:rsidR="0027269A" w:rsidRPr="00382381" w:rsidRDefault="00000000" w:rsidP="006B332C">
      <w:pPr>
        <w:jc w:val="both"/>
        <w:rPr>
          <w:lang w:val="de-DE"/>
        </w:rPr>
      </w:pPr>
      <w:r w:rsidRPr="00382381">
        <w:rPr>
          <w:lang w:val="de-DE"/>
        </w:rPr>
        <w:t>Meine vielfältigen Erfahrungen haben mich viel über Durchhaltevermögen, Arbeitsmoral</w:t>
      </w:r>
      <w:r w:rsidR="00DD5441">
        <w:rPr>
          <w:lang w:val="de-DE"/>
        </w:rPr>
        <w:t xml:space="preserve"> </w:t>
      </w:r>
      <w:r w:rsidRPr="00382381">
        <w:rPr>
          <w:lang w:val="de-DE"/>
        </w:rPr>
        <w:t>und Besonnenheit im Angesicht von Widrigkeiten gelehrt. Sie konnten</w:t>
      </w:r>
      <w:r w:rsidR="00DD5441">
        <w:rPr>
          <w:lang w:val="de-DE"/>
        </w:rPr>
        <w:t xml:space="preserve"> </w:t>
      </w:r>
      <w:r w:rsidRPr="00382381">
        <w:rPr>
          <w:lang w:val="de-DE"/>
        </w:rPr>
        <w:t>jedoch nicht meinen Durst nach Wissen</w:t>
      </w:r>
      <w:r w:rsidR="00DD5441">
        <w:rPr>
          <w:lang w:val="de-DE"/>
        </w:rPr>
        <w:t xml:space="preserve"> </w:t>
      </w:r>
      <w:r w:rsidRPr="00382381">
        <w:rPr>
          <w:lang w:val="de-DE"/>
        </w:rPr>
        <w:t>und neuen Herausforderungen stillen. Ich strebe daher nicht nur nach einem akademisch anspruchsvollen Umfeld, sondern</w:t>
      </w:r>
      <w:r w:rsidR="00DD5441">
        <w:rPr>
          <w:lang w:val="de-DE"/>
        </w:rPr>
        <w:t xml:space="preserve"> </w:t>
      </w:r>
      <w:r w:rsidRPr="00382381">
        <w:rPr>
          <w:lang w:val="de-DE"/>
        </w:rPr>
        <w:t xml:space="preserve">auch nach praktischen Einblicken in </w:t>
      </w:r>
      <w:r w:rsidR="00DD5441">
        <w:rPr>
          <w:lang w:val="de-DE"/>
        </w:rPr>
        <w:t>der</w:t>
      </w:r>
      <w:r w:rsidRPr="00382381">
        <w:rPr>
          <w:lang w:val="de-DE"/>
        </w:rPr>
        <w:t xml:space="preserve"> M&amp;A-Branche. Die </w:t>
      </w:r>
      <w:proofErr w:type="spellStart"/>
      <w:r w:rsidRPr="00382381">
        <w:rPr>
          <w:lang w:val="de-DE"/>
        </w:rPr>
        <w:t>Finadvice</w:t>
      </w:r>
      <w:proofErr w:type="spellEnd"/>
      <w:r w:rsidRPr="00382381">
        <w:rPr>
          <w:lang w:val="de-DE"/>
        </w:rPr>
        <w:t xml:space="preserve"> Group erscheint mir ideal, da</w:t>
      </w:r>
      <w:r w:rsidR="00DD5441">
        <w:rPr>
          <w:lang w:val="de-DE"/>
        </w:rPr>
        <w:t xml:space="preserve"> </w:t>
      </w:r>
      <w:r w:rsidRPr="00382381">
        <w:rPr>
          <w:lang w:val="de-DE"/>
        </w:rPr>
        <w:t>mich Ihr Fokus auf M&amp;A im Energie- und Versorgungssektor besonders anspricht</w:t>
      </w:r>
      <w:r w:rsidR="00DD5441">
        <w:rPr>
          <w:lang w:val="de-DE"/>
        </w:rPr>
        <w:t xml:space="preserve"> </w:t>
      </w:r>
      <w:r w:rsidRPr="00382381">
        <w:rPr>
          <w:lang w:val="de-DE"/>
        </w:rPr>
        <w:t>und ich von der Wichtigkeit einer zuverlässigen Ressourcenversorgung unseres Kontinents überzeugt bin. Angesichts der jüngsten Herausforderungen bin ich besonders daran interessiert, mehr über M&amp;A-Prozesse in diesem zukunftsträchtigen Sektor</w:t>
      </w:r>
      <w:r w:rsidR="00DD5441">
        <w:rPr>
          <w:lang w:val="de-DE"/>
        </w:rPr>
        <w:t xml:space="preserve"> </w:t>
      </w:r>
      <w:r w:rsidRPr="00382381">
        <w:rPr>
          <w:lang w:val="de-DE"/>
        </w:rPr>
        <w:t>und die Auswirkungen der Energiewende zu erfahren. Das internationale Netzwerk</w:t>
      </w:r>
      <w:r w:rsidR="00DD5441">
        <w:rPr>
          <w:lang w:val="de-DE"/>
        </w:rPr>
        <w:t xml:space="preserve"> </w:t>
      </w:r>
      <w:r w:rsidRPr="00382381">
        <w:rPr>
          <w:lang w:val="de-DE"/>
        </w:rPr>
        <w:t xml:space="preserve">und die umfassenden Referenzen der </w:t>
      </w:r>
      <w:proofErr w:type="spellStart"/>
      <w:r w:rsidRPr="00382381">
        <w:rPr>
          <w:lang w:val="de-DE"/>
        </w:rPr>
        <w:t>Finadvice</w:t>
      </w:r>
      <w:proofErr w:type="spellEnd"/>
      <w:r w:rsidRPr="00382381">
        <w:rPr>
          <w:lang w:val="de-DE"/>
        </w:rPr>
        <w:t xml:space="preserve"> Group haben mich endgültig überzeugt, mich bei Ihnen zu bewerben.</w:t>
      </w:r>
    </w:p>
    <w:p w14:paraId="1BBF2593" w14:textId="77777777" w:rsidR="0027269A" w:rsidRPr="00382381" w:rsidRDefault="00000000">
      <w:pPr>
        <w:pStyle w:val="Heading1"/>
        <w:rPr>
          <w:lang w:val="de-DE"/>
        </w:rPr>
      </w:pPr>
      <w:r w:rsidRPr="00DD5441">
        <w:rPr>
          <w:highlight w:val="green"/>
          <w:lang w:val="de-DE"/>
        </w:rPr>
        <w:t>Majer &amp; Co.</w:t>
      </w:r>
    </w:p>
    <w:p w14:paraId="0F1145A8" w14:textId="68BC5D3D" w:rsidR="0027269A" w:rsidRPr="00382381" w:rsidRDefault="00000000" w:rsidP="006B332C">
      <w:pPr>
        <w:jc w:val="both"/>
        <w:rPr>
          <w:lang w:val="de-DE"/>
        </w:rPr>
      </w:pPr>
      <w:r w:rsidRPr="00382381">
        <w:rPr>
          <w:lang w:val="de-DE"/>
        </w:rPr>
        <w:t>Ich möchte mich</w:t>
      </w:r>
      <w:r w:rsidR="00DD5441">
        <w:rPr>
          <w:lang w:val="de-DE"/>
        </w:rPr>
        <w:t xml:space="preserve"> </w:t>
      </w:r>
      <w:r w:rsidRPr="00382381">
        <w:rPr>
          <w:lang w:val="de-DE"/>
        </w:rPr>
        <w:t xml:space="preserve">aber nicht nur einem akademisch anspruchsvollen Umfeld stellen, sondern auch einen praktischen Einblick in die M&amp;A-Branche gewinnen. Majer &amp; Co. erscheint mir aufgrund Ihrer umfassenden </w:t>
      </w:r>
      <w:proofErr w:type="spellStart"/>
      <w:r w:rsidRPr="00382381">
        <w:rPr>
          <w:lang w:val="de-DE"/>
        </w:rPr>
        <w:t>Sektorexpertise</w:t>
      </w:r>
      <w:proofErr w:type="spellEnd"/>
      <w:r w:rsidR="00DD5441">
        <w:rPr>
          <w:lang w:val="de-DE"/>
        </w:rPr>
        <w:t xml:space="preserve"> </w:t>
      </w:r>
      <w:r w:rsidRPr="00382381">
        <w:rPr>
          <w:lang w:val="de-DE"/>
        </w:rPr>
        <w:t>und vielfältigen Leistungspalette ideal. Besonders beeindruckt mich</w:t>
      </w:r>
      <w:r w:rsidR="00DD5441">
        <w:rPr>
          <w:lang w:val="de-DE"/>
        </w:rPr>
        <w:t xml:space="preserve"> </w:t>
      </w:r>
      <w:r w:rsidRPr="00382381">
        <w:rPr>
          <w:lang w:val="de-DE"/>
        </w:rPr>
        <w:t>aufgrund meiner Auslandserfahrungen</w:t>
      </w:r>
      <w:r w:rsidR="00DD5441">
        <w:rPr>
          <w:lang w:val="de-DE"/>
        </w:rPr>
        <w:t xml:space="preserve"> </w:t>
      </w:r>
      <w:r w:rsidRPr="00382381">
        <w:rPr>
          <w:lang w:val="de-DE"/>
        </w:rPr>
        <w:t>Ihre internationale Ausrichtung, sowie Ihr europäisches</w:t>
      </w:r>
      <w:r w:rsidR="00DD5441">
        <w:rPr>
          <w:lang w:val="de-DE"/>
        </w:rPr>
        <w:t xml:space="preserve"> </w:t>
      </w:r>
      <w:r w:rsidRPr="00382381">
        <w:rPr>
          <w:lang w:val="de-DE"/>
        </w:rPr>
        <w:t xml:space="preserve">und außereuropäisches Partnernetzwerk. Zahlreiche internationale Transaktionen – wie die Beratung von </w:t>
      </w:r>
      <w:proofErr w:type="spellStart"/>
      <w:r w:rsidRPr="00382381">
        <w:rPr>
          <w:lang w:val="de-DE"/>
        </w:rPr>
        <w:t>Zeller+Gmelin</w:t>
      </w:r>
      <w:proofErr w:type="spellEnd"/>
      <w:r w:rsidRPr="00382381">
        <w:rPr>
          <w:lang w:val="de-DE"/>
        </w:rPr>
        <w:t xml:space="preserve"> beim Erwerb von </w:t>
      </w:r>
      <w:proofErr w:type="spellStart"/>
      <w:r w:rsidRPr="00382381">
        <w:rPr>
          <w:lang w:val="de-DE"/>
        </w:rPr>
        <w:t>Luxul</w:t>
      </w:r>
      <w:proofErr w:type="spellEnd"/>
      <w:r w:rsidRPr="00382381">
        <w:rPr>
          <w:lang w:val="de-DE"/>
        </w:rPr>
        <w:t xml:space="preserve"> Industries in den Emiraten – belegen eindrucksvoll Ihre dahingehende Kompetenz. Da ich meine Bachelorarbeit über den Einfluss von KI auf den M&amp;A-Prozess verfasse</w:t>
      </w:r>
      <w:r w:rsidR="00DD5441">
        <w:rPr>
          <w:lang w:val="de-DE"/>
        </w:rPr>
        <w:t>n werde</w:t>
      </w:r>
      <w:r w:rsidRPr="00382381">
        <w:rPr>
          <w:lang w:val="de-DE"/>
        </w:rPr>
        <w:t xml:space="preserve">, wäre ein tiefgreifender Einblick in Ihre Arbeitsprozesse für mich von </w:t>
      </w:r>
      <w:r w:rsidR="00DD5441">
        <w:rPr>
          <w:lang w:val="de-DE"/>
        </w:rPr>
        <w:t xml:space="preserve">besonders </w:t>
      </w:r>
      <w:r w:rsidRPr="00382381">
        <w:rPr>
          <w:lang w:val="de-DE"/>
        </w:rPr>
        <w:t>großem Wert. Die kleinere Teamgröße bei Majer &amp; Co. bietet, so glaube ich, genau diese Möglichkeit.</w:t>
      </w:r>
    </w:p>
    <w:p w14:paraId="24A9FBED" w14:textId="77777777" w:rsidR="0027269A" w:rsidRPr="00382381" w:rsidRDefault="00000000">
      <w:pPr>
        <w:pStyle w:val="Heading1"/>
        <w:rPr>
          <w:lang w:val="de-DE"/>
        </w:rPr>
      </w:pPr>
      <w:r w:rsidRPr="00DD5441">
        <w:rPr>
          <w:highlight w:val="green"/>
          <w:lang w:val="de-DE"/>
        </w:rPr>
        <w:t>MAYLAND AG</w:t>
      </w:r>
    </w:p>
    <w:p w14:paraId="283267ED" w14:textId="3FD82C31" w:rsidR="0027269A" w:rsidRPr="00382381" w:rsidRDefault="00000000" w:rsidP="006B332C">
      <w:pPr>
        <w:jc w:val="both"/>
        <w:rPr>
          <w:lang w:val="de-DE"/>
        </w:rPr>
      </w:pPr>
      <w:r w:rsidRPr="00382381">
        <w:rPr>
          <w:lang w:val="de-DE"/>
        </w:rPr>
        <w:t>Ich möchte mich nicht nur einem akademisch anspruchsvollen Umfeld stellen, sondern</w:t>
      </w:r>
      <w:r w:rsidR="00472141">
        <w:rPr>
          <w:lang w:val="de-DE"/>
        </w:rPr>
        <w:t xml:space="preserve"> </w:t>
      </w:r>
      <w:r w:rsidRPr="00382381">
        <w:rPr>
          <w:lang w:val="de-DE"/>
        </w:rPr>
        <w:t xml:space="preserve">auch praktische Einblicke in die M&amp;A-Branche gewinnen. </w:t>
      </w:r>
      <w:proofErr w:type="spellStart"/>
      <w:r w:rsidRPr="00382381">
        <w:rPr>
          <w:lang w:val="de-DE"/>
        </w:rPr>
        <w:t>Mayland</w:t>
      </w:r>
      <w:proofErr w:type="spellEnd"/>
      <w:r w:rsidRPr="00382381">
        <w:rPr>
          <w:lang w:val="de-DE"/>
        </w:rPr>
        <w:t xml:space="preserve"> repräsentiert mit seinen maßgeschneiderten M&amp;A-Lösungen</w:t>
      </w:r>
      <w:r w:rsidR="00472141">
        <w:rPr>
          <w:lang w:val="de-DE"/>
        </w:rPr>
        <w:t xml:space="preserve"> </w:t>
      </w:r>
      <w:r w:rsidRPr="00382381">
        <w:rPr>
          <w:lang w:val="de-DE"/>
        </w:rPr>
        <w:t>und tiefgreifenden Branchenkenntnissen das ideale Umfeld dafür. Besonders schätze ich Ihre internationale Ausrichtung, wie etwa Ihre Rolle als</w:t>
      </w:r>
      <w:r w:rsidR="00472141">
        <w:rPr>
          <w:lang w:val="de-DE"/>
        </w:rPr>
        <w:t xml:space="preserve"> </w:t>
      </w:r>
      <w:r w:rsidRPr="00382381">
        <w:rPr>
          <w:lang w:val="de-DE"/>
        </w:rPr>
        <w:t>Gründungsmitglied des „Worldwide M&amp;A“-Netzwerks. Als Hobby-Programmierer bin ich</w:t>
      </w:r>
      <w:r w:rsidR="00472141">
        <w:rPr>
          <w:lang w:val="de-DE"/>
        </w:rPr>
        <w:t xml:space="preserve"> </w:t>
      </w:r>
      <w:r w:rsidRPr="00382381">
        <w:rPr>
          <w:lang w:val="de-DE"/>
        </w:rPr>
        <w:t>zudem von Ihrer IT-Expertise beeindruckt, die unter anderem durch die erfolgreiche Beratung beim Verkauf der „QITS GmbH“ unterstrichen wird. Ebenso spricht mich Ihre Verpflichtung zu nachhaltigen Geschäftspraktiken</w:t>
      </w:r>
      <w:r w:rsidR="00472141">
        <w:rPr>
          <w:lang w:val="de-DE"/>
        </w:rPr>
        <w:t xml:space="preserve"> </w:t>
      </w:r>
      <w:r w:rsidRPr="00382381">
        <w:rPr>
          <w:lang w:val="de-DE"/>
        </w:rPr>
        <w:t xml:space="preserve">und ESG-Kriterien als jungen Menschen stark an. Da ich meine Bachelorarbeit über die Auswirkungen künstlicher Intelligenz auf den M&amp;A-Prozess schreiben möchte, wäre ein tiefgreifender und ganzheitlicher Einblick in Ihre Arbeitsprozesse für mich besonders wertvoll. Aufgrund Ihrer kleineren Teamgröße glaube ich, dass </w:t>
      </w:r>
      <w:proofErr w:type="spellStart"/>
      <w:r w:rsidRPr="00382381">
        <w:rPr>
          <w:lang w:val="de-DE"/>
        </w:rPr>
        <w:t>Mayland</w:t>
      </w:r>
      <w:proofErr w:type="spellEnd"/>
      <w:r w:rsidRPr="00382381">
        <w:rPr>
          <w:lang w:val="de-DE"/>
        </w:rPr>
        <w:t xml:space="preserve"> AG mir </w:t>
      </w:r>
      <w:r w:rsidR="00472141">
        <w:rPr>
          <w:lang w:val="de-DE"/>
        </w:rPr>
        <w:t xml:space="preserve">genau </w:t>
      </w:r>
      <w:r w:rsidRPr="00382381">
        <w:rPr>
          <w:lang w:val="de-DE"/>
        </w:rPr>
        <w:t>diesen Einblick im Rahmen eines Praktikums bieten könnte.</w:t>
      </w:r>
    </w:p>
    <w:p w14:paraId="30C9A4BF" w14:textId="77777777" w:rsidR="0027269A" w:rsidRPr="00382381" w:rsidRDefault="00000000">
      <w:pPr>
        <w:pStyle w:val="Heading1"/>
        <w:rPr>
          <w:lang w:val="de-DE"/>
        </w:rPr>
      </w:pPr>
      <w:proofErr w:type="spellStart"/>
      <w:r w:rsidRPr="00472141">
        <w:rPr>
          <w:highlight w:val="green"/>
          <w:lang w:val="de-DE"/>
        </w:rPr>
        <w:lastRenderedPageBreak/>
        <w:t>Pestlin</w:t>
      </w:r>
      <w:proofErr w:type="spellEnd"/>
      <w:r w:rsidRPr="00472141">
        <w:rPr>
          <w:highlight w:val="green"/>
          <w:lang w:val="de-DE"/>
        </w:rPr>
        <w:t xml:space="preserve"> &amp; Co. Corporate Finance (Initiativbewerbung)</w:t>
      </w:r>
    </w:p>
    <w:p w14:paraId="42C20F53" w14:textId="718CF9F0" w:rsidR="0027269A" w:rsidRPr="00382381" w:rsidRDefault="00000000" w:rsidP="006B332C">
      <w:pPr>
        <w:jc w:val="both"/>
        <w:rPr>
          <w:lang w:val="de-DE"/>
        </w:rPr>
      </w:pPr>
      <w:r w:rsidRPr="00382381">
        <w:rPr>
          <w:lang w:val="de-DE"/>
        </w:rPr>
        <w:t>Ich möchte mich</w:t>
      </w:r>
      <w:r w:rsidR="00472141">
        <w:rPr>
          <w:lang w:val="de-DE"/>
        </w:rPr>
        <w:t xml:space="preserve"> </w:t>
      </w:r>
      <w:r w:rsidRPr="00382381">
        <w:rPr>
          <w:lang w:val="de-DE"/>
        </w:rPr>
        <w:t>jedoch nicht nur einem akademisch anspruchsvollen Umfeld stellen, sondern</w:t>
      </w:r>
      <w:r w:rsidR="00472141">
        <w:rPr>
          <w:lang w:val="de-DE"/>
        </w:rPr>
        <w:t xml:space="preserve"> </w:t>
      </w:r>
      <w:r w:rsidRPr="00382381">
        <w:rPr>
          <w:lang w:val="de-DE"/>
        </w:rPr>
        <w:t xml:space="preserve">auch praktische Einblicke in die M&amp;A-Branche gewinnen. </w:t>
      </w:r>
      <w:proofErr w:type="spellStart"/>
      <w:r w:rsidRPr="00382381">
        <w:rPr>
          <w:lang w:val="de-DE"/>
        </w:rPr>
        <w:t>Pestlin</w:t>
      </w:r>
      <w:proofErr w:type="spellEnd"/>
      <w:r w:rsidRPr="00382381">
        <w:rPr>
          <w:lang w:val="de-DE"/>
        </w:rPr>
        <w:t xml:space="preserve"> &amp; Co. Corporate Finance erscheint mir, aufgrund meiner langjährigen Begeisterung für die Immobilienbranche, die perfekte Wahl zu sein. Ich bin fasziniert von den zahlreichen Faktoren, die in die Bewertung, und Bepreisung von Immobilien einfließen, und interessiere mich schon lange für eine Karriere in diesem Sektor. Ein Praktikum bei </w:t>
      </w:r>
      <w:proofErr w:type="spellStart"/>
      <w:r w:rsidRPr="00382381">
        <w:rPr>
          <w:lang w:val="de-DE"/>
        </w:rPr>
        <w:t>Pestlin</w:t>
      </w:r>
      <w:proofErr w:type="spellEnd"/>
      <w:r w:rsidRPr="00382381">
        <w:rPr>
          <w:lang w:val="de-DE"/>
        </w:rPr>
        <w:t xml:space="preserve"> &amp; Co. würde es mir ermöglichen, meine Interessen am M&amp;A-Geschäft und am Immobiliensektor zu vereinen. Da ich meine Bachelorarbeit über den Einfluss von KI auf den M&amp;A-Prozess schreiben möchte, ist ein tiefgreifender, holistischer Einblick in Ihren Arbeitsprozess für mich besonders wertvoll. Aufgrund Ihrer kleineren Teamgröße</w:t>
      </w:r>
      <w:r w:rsidR="00472141">
        <w:rPr>
          <w:lang w:val="de-DE"/>
        </w:rPr>
        <w:t xml:space="preserve"> </w:t>
      </w:r>
      <w:r w:rsidRPr="00382381">
        <w:rPr>
          <w:lang w:val="de-DE"/>
        </w:rPr>
        <w:t xml:space="preserve">und der Beständigkeit Ihres Teams bin ich überzeugt, dass ich diesen Einblick bei </w:t>
      </w:r>
      <w:proofErr w:type="spellStart"/>
      <w:r w:rsidRPr="00382381">
        <w:rPr>
          <w:lang w:val="de-DE"/>
        </w:rPr>
        <w:t>Pestlin</w:t>
      </w:r>
      <w:proofErr w:type="spellEnd"/>
      <w:r w:rsidRPr="00382381">
        <w:rPr>
          <w:lang w:val="de-DE"/>
        </w:rPr>
        <w:t xml:space="preserve"> &amp; Co. erhalten würde.</w:t>
      </w:r>
    </w:p>
    <w:p w14:paraId="29D2B81F" w14:textId="77777777" w:rsidR="0027269A" w:rsidRPr="00382381" w:rsidRDefault="00000000">
      <w:pPr>
        <w:pStyle w:val="Heading1"/>
        <w:rPr>
          <w:lang w:val="de-DE"/>
        </w:rPr>
      </w:pPr>
      <w:r w:rsidRPr="00472141">
        <w:rPr>
          <w:highlight w:val="green"/>
          <w:lang w:val="de-DE"/>
        </w:rPr>
        <w:t>SBCF &amp; Cie.</w:t>
      </w:r>
    </w:p>
    <w:p w14:paraId="13EE565B" w14:textId="30A20832" w:rsidR="0027269A" w:rsidRPr="00382381" w:rsidRDefault="00000000" w:rsidP="006B332C">
      <w:pPr>
        <w:jc w:val="both"/>
        <w:rPr>
          <w:lang w:val="de-DE"/>
        </w:rPr>
      </w:pPr>
      <w:r w:rsidRPr="00382381">
        <w:rPr>
          <w:lang w:val="de-DE"/>
        </w:rPr>
        <w:t>Ich strebe</w:t>
      </w:r>
      <w:r w:rsidR="00472141">
        <w:rPr>
          <w:lang w:val="de-DE"/>
        </w:rPr>
        <w:t xml:space="preserve"> </w:t>
      </w:r>
      <w:r w:rsidRPr="00382381">
        <w:rPr>
          <w:lang w:val="de-DE"/>
        </w:rPr>
        <w:t>jedoch nicht nur ein akademisch herausforderndes Umfeld an, sondern möchte auch praktische Einblicke in die M&amp;A-Branche gewinnen. SBCF &amp; Cie. erscheint mir ideal hierfür, da</w:t>
      </w:r>
      <w:r w:rsidR="00472141">
        <w:rPr>
          <w:lang w:val="de-DE"/>
        </w:rPr>
        <w:t xml:space="preserve"> </w:t>
      </w:r>
      <w:r w:rsidRPr="00382381">
        <w:rPr>
          <w:lang w:val="de-DE"/>
        </w:rPr>
        <w:t xml:space="preserve">das Unternehmen trotz seiner kleinen Teamgröße breite </w:t>
      </w:r>
      <w:proofErr w:type="spellStart"/>
      <w:r w:rsidRPr="00382381">
        <w:rPr>
          <w:lang w:val="de-DE"/>
        </w:rPr>
        <w:t>Sektorexpertise</w:t>
      </w:r>
      <w:proofErr w:type="spellEnd"/>
      <w:r w:rsidR="00472141">
        <w:rPr>
          <w:lang w:val="de-DE"/>
        </w:rPr>
        <w:t xml:space="preserve"> </w:t>
      </w:r>
      <w:r w:rsidRPr="00382381">
        <w:rPr>
          <w:lang w:val="de-DE"/>
        </w:rPr>
        <w:t>und zahlreiche erfolgreiche Transaktionen bietet. Besonders beeindruckt mich Ihre Expertise im Immobiliensektor</w:t>
      </w:r>
      <w:r w:rsidR="00472141">
        <w:rPr>
          <w:lang w:val="de-DE"/>
        </w:rPr>
        <w:t xml:space="preserve"> </w:t>
      </w:r>
      <w:r w:rsidRPr="00382381">
        <w:rPr>
          <w:lang w:val="de-DE"/>
        </w:rPr>
        <w:t>und Ihre internationale Ausrichtung. Zudem überrascht mich die Vielzahl Ihrer Finanzierungslösungen</w:t>
      </w:r>
      <w:r w:rsidR="00472141">
        <w:rPr>
          <w:lang w:val="de-DE"/>
        </w:rPr>
        <w:t xml:space="preserve"> </w:t>
      </w:r>
      <w:r w:rsidRPr="00382381">
        <w:rPr>
          <w:lang w:val="de-DE"/>
        </w:rPr>
        <w:t>und Produkte, die Kundenmehrwerte schaffen. Ihre Kompetenz wird weiter durch den hochqualifizierten</w:t>
      </w:r>
      <w:r w:rsidR="00472141">
        <w:rPr>
          <w:lang w:val="de-DE"/>
        </w:rPr>
        <w:t xml:space="preserve"> </w:t>
      </w:r>
      <w:r w:rsidRPr="00382381">
        <w:rPr>
          <w:lang w:val="de-DE"/>
        </w:rPr>
        <w:t xml:space="preserve">und divers </w:t>
      </w:r>
      <w:r w:rsidR="00472141">
        <w:rPr>
          <w:lang w:val="de-DE"/>
        </w:rPr>
        <w:t>gebildeten</w:t>
      </w:r>
      <w:r w:rsidRPr="00382381">
        <w:rPr>
          <w:lang w:val="de-DE"/>
        </w:rPr>
        <w:t xml:space="preserve"> Führungskader betont. Da ich meine Bachelorarbeit über den Einfluss von KI auf den M&amp;A-Prozess schreiben möchte, wäre ein tiefgreifender Einblick in Ihre Prozesse für mich von besonders großem Wert. </w:t>
      </w:r>
    </w:p>
    <w:p w14:paraId="39739369" w14:textId="77777777" w:rsidR="0027269A" w:rsidRPr="00382381" w:rsidRDefault="00000000">
      <w:pPr>
        <w:pStyle w:val="Heading1"/>
        <w:rPr>
          <w:lang w:val="de-DE"/>
        </w:rPr>
      </w:pPr>
      <w:r w:rsidRPr="00FF12B7">
        <w:rPr>
          <w:highlight w:val="green"/>
          <w:lang w:val="de-DE"/>
        </w:rPr>
        <w:t>The Corporate Finance Group AG</w:t>
      </w:r>
    </w:p>
    <w:p w14:paraId="21EAFF62" w14:textId="710FEA2E" w:rsidR="0027269A" w:rsidRPr="00382381" w:rsidRDefault="00000000" w:rsidP="006B332C">
      <w:pPr>
        <w:jc w:val="both"/>
        <w:rPr>
          <w:lang w:val="de-DE"/>
        </w:rPr>
      </w:pPr>
      <w:r w:rsidRPr="00382381">
        <w:rPr>
          <w:lang w:val="de-DE"/>
        </w:rPr>
        <w:t>Ich möchte mich</w:t>
      </w:r>
      <w:r w:rsidR="0068455A">
        <w:rPr>
          <w:lang w:val="de-DE"/>
        </w:rPr>
        <w:t xml:space="preserve"> </w:t>
      </w:r>
      <w:r w:rsidRPr="00382381">
        <w:rPr>
          <w:lang w:val="de-DE"/>
        </w:rPr>
        <w:t>jedoch nicht nur einem akademisch anspruchsvollen Umfeld stellen, sondern</w:t>
      </w:r>
      <w:r w:rsidR="0068455A">
        <w:rPr>
          <w:lang w:val="de-DE"/>
        </w:rPr>
        <w:t xml:space="preserve"> </w:t>
      </w:r>
      <w:r w:rsidRPr="00382381">
        <w:rPr>
          <w:lang w:val="de-DE"/>
        </w:rPr>
        <w:t>auch praktische Einblicke in die M&amp;A-Branche gewinnen. Die Corporate Finance Group erscheint mir dafür, besonders aufgrund Ihrer starken Präsenz in der Schweiz</w:t>
      </w:r>
      <w:r w:rsidR="0068455A">
        <w:rPr>
          <w:lang w:val="de-DE"/>
        </w:rPr>
        <w:t xml:space="preserve"> </w:t>
      </w:r>
      <w:r w:rsidRPr="00382381">
        <w:rPr>
          <w:lang w:val="de-DE"/>
        </w:rPr>
        <w:t>und Ihrer beeindruckenden internationalen Ausrichtung</w:t>
      </w:r>
      <w:r w:rsidR="0068455A">
        <w:rPr>
          <w:lang w:val="de-DE"/>
        </w:rPr>
        <w:t xml:space="preserve"> </w:t>
      </w:r>
      <w:r w:rsidRPr="00382381">
        <w:rPr>
          <w:lang w:val="de-DE"/>
        </w:rPr>
        <w:t>ideal. Dank Familie in Basel</w:t>
      </w:r>
      <w:r w:rsidR="0068455A">
        <w:rPr>
          <w:lang w:val="de-DE"/>
        </w:rPr>
        <w:t xml:space="preserve"> </w:t>
      </w:r>
      <w:r w:rsidRPr="00382381">
        <w:rPr>
          <w:lang w:val="de-DE"/>
        </w:rPr>
        <w:t>und vielen dort verbrachten Sommern verstehe ich verschiedene schweizerdeutsche Dialekte problemlos</w:t>
      </w:r>
      <w:r w:rsidR="0068455A">
        <w:rPr>
          <w:lang w:val="de-DE"/>
        </w:rPr>
        <w:t xml:space="preserve"> </w:t>
      </w:r>
      <w:r w:rsidRPr="00382381">
        <w:rPr>
          <w:lang w:val="de-DE"/>
        </w:rPr>
        <w:t>und bin mit Helvetismen bestens vertraut. Nachdem europäische Studierende an der LSE nun internationale Studiengebühren bezahlen müssen, war es mein ursprüngliches Ziel, an der Universität St. Gallen (HSG) zu studieren, wo</w:t>
      </w:r>
      <w:r w:rsidR="0068455A">
        <w:rPr>
          <w:lang w:val="de-DE"/>
        </w:rPr>
        <w:t xml:space="preserve"> </w:t>
      </w:r>
      <w:r w:rsidRPr="00382381">
        <w:rPr>
          <w:lang w:val="de-DE"/>
        </w:rPr>
        <w:t>ich die Aufnahmeprüfung mit Bravour bestanden hätte. Aus Kostengründen war dies jedoch nicht möglich. Da ich die liberale</w:t>
      </w:r>
      <w:r w:rsidR="0068455A">
        <w:rPr>
          <w:lang w:val="de-DE"/>
        </w:rPr>
        <w:t xml:space="preserve"> </w:t>
      </w:r>
      <w:r w:rsidRPr="00382381">
        <w:rPr>
          <w:lang w:val="de-DE"/>
        </w:rPr>
        <w:t>und eigenverantwortliche Gesellschaftsordnung der Schweiz sehr schätze, wäre es mir</w:t>
      </w:r>
      <w:r w:rsidR="0068455A">
        <w:rPr>
          <w:lang w:val="de-DE"/>
        </w:rPr>
        <w:t xml:space="preserve"> </w:t>
      </w:r>
      <w:r w:rsidRPr="00382381">
        <w:rPr>
          <w:lang w:val="de-DE"/>
        </w:rPr>
        <w:t>aber eine besondere Freude, auch dort Erfahrungen zu sammeln.</w:t>
      </w:r>
    </w:p>
    <w:p w14:paraId="4F541D14" w14:textId="77777777" w:rsidR="0027269A" w:rsidRPr="00382381" w:rsidRDefault="00000000">
      <w:pPr>
        <w:pStyle w:val="Heading1"/>
        <w:rPr>
          <w:lang w:val="de-DE"/>
        </w:rPr>
      </w:pPr>
      <w:r w:rsidRPr="00624A5B">
        <w:rPr>
          <w:highlight w:val="green"/>
          <w:lang w:val="de-DE"/>
        </w:rPr>
        <w:t xml:space="preserve">WTS-Group </w:t>
      </w:r>
      <w:proofErr w:type="spellStart"/>
      <w:r w:rsidRPr="00624A5B">
        <w:rPr>
          <w:highlight w:val="green"/>
          <w:lang w:val="de-DE"/>
        </w:rPr>
        <w:t>m&amp;A</w:t>
      </w:r>
      <w:proofErr w:type="spellEnd"/>
      <w:r w:rsidRPr="00624A5B">
        <w:rPr>
          <w:highlight w:val="green"/>
          <w:lang w:val="de-DE"/>
        </w:rPr>
        <w:t xml:space="preserve"> Advisory</w:t>
      </w:r>
      <w:r w:rsidRPr="00382381">
        <w:rPr>
          <w:lang w:val="de-DE"/>
        </w:rPr>
        <w:t xml:space="preserve"> </w:t>
      </w:r>
    </w:p>
    <w:p w14:paraId="52A71302" w14:textId="6EB3CA44" w:rsidR="0027269A" w:rsidRPr="00382381" w:rsidRDefault="00000000" w:rsidP="006B332C">
      <w:pPr>
        <w:jc w:val="both"/>
        <w:rPr>
          <w:lang w:val="de-DE"/>
        </w:rPr>
      </w:pPr>
      <w:r w:rsidRPr="00382381">
        <w:rPr>
          <w:lang w:val="de-DE"/>
        </w:rPr>
        <w:t>Ich strebe</w:t>
      </w:r>
      <w:r w:rsidR="00624A5B">
        <w:rPr>
          <w:lang w:val="de-DE"/>
        </w:rPr>
        <w:t xml:space="preserve"> </w:t>
      </w:r>
      <w:r w:rsidRPr="00382381">
        <w:rPr>
          <w:lang w:val="de-DE"/>
        </w:rPr>
        <w:t>jedoch nicht nur ein anspruchsvolles akademisches Umfeld an, sondern möchte</w:t>
      </w:r>
      <w:r w:rsidR="00624A5B">
        <w:rPr>
          <w:lang w:val="de-DE"/>
        </w:rPr>
        <w:t xml:space="preserve"> </w:t>
      </w:r>
      <w:r w:rsidRPr="00382381">
        <w:rPr>
          <w:lang w:val="de-DE"/>
        </w:rPr>
        <w:t>auch praktische Einblicke in die M&amp;A-Branche gewinnen. Die WTS-Group M&amp;A Advisory überzeugt mit einem breiten Spektrum an Beratungsdiensten, sowie einer starken Marktpräsenz in Deutschland</w:t>
      </w:r>
      <w:r w:rsidR="00624A5B">
        <w:rPr>
          <w:lang w:val="de-DE"/>
        </w:rPr>
        <w:t xml:space="preserve"> </w:t>
      </w:r>
      <w:r w:rsidRPr="00382381">
        <w:rPr>
          <w:lang w:val="de-DE"/>
        </w:rPr>
        <w:t>und international, was es mir ermöglichen würde, mein Interesse an grenzüberschreitenden Transaktionen weiterzuentwickeln. Ihre Expertise in digitaler Transformation</w:t>
      </w:r>
      <w:r w:rsidR="00624A5B">
        <w:rPr>
          <w:lang w:val="de-DE"/>
        </w:rPr>
        <w:t xml:space="preserve"> </w:t>
      </w:r>
      <w:r w:rsidRPr="00382381">
        <w:rPr>
          <w:lang w:val="de-DE"/>
        </w:rPr>
        <w:t>und der Einsatz innovativer IT-Lösungen zur Effizienzsteigerung bei M&amp;A-Prozessen machen WTS zum idealen Ort für praktische Erfahrungen. Dies gilt besonders, da</w:t>
      </w:r>
      <w:r w:rsidR="00624A5B">
        <w:rPr>
          <w:lang w:val="de-DE"/>
        </w:rPr>
        <w:t xml:space="preserve"> </w:t>
      </w:r>
      <w:r w:rsidRPr="00382381">
        <w:rPr>
          <w:lang w:val="de-DE"/>
        </w:rPr>
        <w:t>ich meine Bachelorarbeit über den Einfluss künstlicher Intelligenz auf M&amp;A-Prozesse verfassen möchte. Ein Praktikum bei WTS würde mir</w:t>
      </w:r>
      <w:r w:rsidR="00624A5B">
        <w:rPr>
          <w:lang w:val="de-DE"/>
        </w:rPr>
        <w:t xml:space="preserve"> </w:t>
      </w:r>
      <w:r w:rsidRPr="00382381">
        <w:rPr>
          <w:lang w:val="de-DE"/>
        </w:rPr>
        <w:t xml:space="preserve">deshalb genau den </w:t>
      </w:r>
      <w:r w:rsidR="00624A5B">
        <w:rPr>
          <w:lang w:val="de-DE"/>
        </w:rPr>
        <w:t xml:space="preserve">dafür </w:t>
      </w:r>
      <w:r w:rsidRPr="00382381">
        <w:rPr>
          <w:lang w:val="de-DE"/>
        </w:rPr>
        <w:t>notwendigen Einblick in die Branche</w:t>
      </w:r>
      <w:r w:rsidR="00624A5B">
        <w:rPr>
          <w:lang w:val="de-DE"/>
        </w:rPr>
        <w:t xml:space="preserve"> </w:t>
      </w:r>
      <w:r w:rsidRPr="00382381">
        <w:rPr>
          <w:lang w:val="de-DE"/>
        </w:rPr>
        <w:t xml:space="preserve">und tiefgreifende </w:t>
      </w:r>
      <w:r w:rsidR="00527808">
        <w:rPr>
          <w:lang w:val="de-DE"/>
        </w:rPr>
        <w:t>Kenntnis</w:t>
      </w:r>
      <w:r w:rsidRPr="00382381">
        <w:rPr>
          <w:lang w:val="de-DE"/>
        </w:rPr>
        <w:t xml:space="preserve"> der Komplexität</w:t>
      </w:r>
      <w:r w:rsidR="00527808">
        <w:rPr>
          <w:lang w:val="de-DE"/>
        </w:rPr>
        <w:t xml:space="preserve"> von (</w:t>
      </w:r>
      <w:r w:rsidRPr="00382381">
        <w:rPr>
          <w:lang w:val="de-DE"/>
        </w:rPr>
        <w:t>internationale</w:t>
      </w:r>
      <w:r w:rsidR="00527808">
        <w:rPr>
          <w:lang w:val="de-DE"/>
        </w:rPr>
        <w:t>n)</w:t>
      </w:r>
      <w:r w:rsidRPr="00382381">
        <w:rPr>
          <w:lang w:val="de-DE"/>
        </w:rPr>
        <w:t xml:space="preserve"> M&amp;A-Deals</w:t>
      </w:r>
      <w:r w:rsidR="00527808">
        <w:rPr>
          <w:lang w:val="de-DE"/>
        </w:rPr>
        <w:t xml:space="preserve"> </w:t>
      </w:r>
      <w:r w:rsidRPr="00382381">
        <w:rPr>
          <w:lang w:val="de-DE"/>
        </w:rPr>
        <w:t>bieten.</w:t>
      </w:r>
    </w:p>
    <w:p w14:paraId="6E91283D" w14:textId="77777777" w:rsidR="0027269A" w:rsidRPr="00382381" w:rsidRDefault="00000000">
      <w:pPr>
        <w:pStyle w:val="Heading1"/>
        <w:rPr>
          <w:lang w:val="de-DE"/>
        </w:rPr>
      </w:pPr>
      <w:r w:rsidRPr="002237A3">
        <w:rPr>
          <w:highlight w:val="green"/>
          <w:lang w:val="de-DE"/>
        </w:rPr>
        <w:lastRenderedPageBreak/>
        <w:t>Allert &amp; Co.</w:t>
      </w:r>
    </w:p>
    <w:p w14:paraId="51C1974F" w14:textId="61E46225" w:rsidR="0027269A" w:rsidRPr="00382381" w:rsidRDefault="00000000" w:rsidP="006B332C">
      <w:pPr>
        <w:jc w:val="both"/>
        <w:rPr>
          <w:lang w:val="de-DE"/>
        </w:rPr>
      </w:pPr>
      <w:r w:rsidRPr="00382381">
        <w:rPr>
          <w:lang w:val="de-DE"/>
        </w:rPr>
        <w:t>Ich möchte mich</w:t>
      </w:r>
      <w:r w:rsidR="002237A3">
        <w:rPr>
          <w:lang w:val="de-DE"/>
        </w:rPr>
        <w:t xml:space="preserve"> </w:t>
      </w:r>
      <w:r w:rsidRPr="00382381">
        <w:rPr>
          <w:lang w:val="de-DE"/>
        </w:rPr>
        <w:t>aber nicht nur einem akademisch anspruchsvollen Umfeld stellen, sondern</w:t>
      </w:r>
      <w:r w:rsidR="002237A3">
        <w:rPr>
          <w:lang w:val="de-DE"/>
        </w:rPr>
        <w:t xml:space="preserve"> </w:t>
      </w:r>
      <w:r w:rsidRPr="00382381">
        <w:rPr>
          <w:lang w:val="de-DE"/>
        </w:rPr>
        <w:t>auch praktische Einblicke in die M&amp;A-Branche gewinnen. Allert &amp; Co. erscheint mir ideal dafür. Die zahlreichen erfolgreich abgeschlossenen Transaktionen in unterschiedlichsten Sektoren – wie der Automobil-, Bau-, Chemie- und High-Tech-Branche – demonstrieren Ihre umfassende Expertise</w:t>
      </w:r>
      <w:r w:rsidR="002237A3">
        <w:rPr>
          <w:lang w:val="de-DE"/>
        </w:rPr>
        <w:t xml:space="preserve"> </w:t>
      </w:r>
      <w:r w:rsidRPr="00382381">
        <w:rPr>
          <w:lang w:val="de-DE"/>
        </w:rPr>
        <w:t>und die Kompetenz Ihres erstklassigen Teams. Da ich selbst längere Zeit im Ausland verbracht habe</w:t>
      </w:r>
      <w:r w:rsidR="002237A3">
        <w:rPr>
          <w:lang w:val="de-DE"/>
        </w:rPr>
        <w:t xml:space="preserve"> </w:t>
      </w:r>
      <w:r w:rsidRPr="00382381">
        <w:rPr>
          <w:lang w:val="de-DE"/>
        </w:rPr>
        <w:t>und diesen interkulturellen Aspekt in meiner Karriere keineswegs missen möchte, schätze ich Ihre internationalen Transaktionen besonders. Ihre wertorientiert</w:t>
      </w:r>
      <w:r w:rsidR="002237A3">
        <w:rPr>
          <w:lang w:val="de-DE"/>
        </w:rPr>
        <w:t xml:space="preserve">e, </w:t>
      </w:r>
      <w:r w:rsidRPr="00382381">
        <w:rPr>
          <w:lang w:val="de-DE"/>
        </w:rPr>
        <w:t>diskrete</w:t>
      </w:r>
      <w:r w:rsidR="002237A3">
        <w:rPr>
          <w:lang w:val="de-DE"/>
        </w:rPr>
        <w:t xml:space="preserve"> und </w:t>
      </w:r>
      <w:r w:rsidRPr="00382381">
        <w:rPr>
          <w:lang w:val="de-DE"/>
        </w:rPr>
        <w:t>klientenzentrierte Betreuung</w:t>
      </w:r>
      <w:r w:rsidR="002237A3">
        <w:rPr>
          <w:lang w:val="de-DE"/>
        </w:rPr>
        <w:t xml:space="preserve"> </w:t>
      </w:r>
      <w:r w:rsidRPr="00382381">
        <w:rPr>
          <w:lang w:val="de-DE"/>
        </w:rPr>
        <w:t xml:space="preserve">beeindruckt mich ebenfalls. Ich plane, meine Bachelorarbeit über den Einfluss von KI auf den M&amp;A-Prozess zu schreiben, </w:t>
      </w:r>
      <w:r w:rsidR="002237A3">
        <w:rPr>
          <w:lang w:val="de-DE"/>
        </w:rPr>
        <w:t>weshalb</w:t>
      </w:r>
      <w:r w:rsidRPr="00382381">
        <w:rPr>
          <w:lang w:val="de-DE"/>
        </w:rPr>
        <w:t xml:space="preserve"> ein tiefgreifender</w:t>
      </w:r>
      <w:r w:rsidR="002237A3">
        <w:rPr>
          <w:lang w:val="de-DE"/>
        </w:rPr>
        <w:t xml:space="preserve"> und </w:t>
      </w:r>
      <w:r w:rsidRPr="00382381">
        <w:rPr>
          <w:lang w:val="de-DE"/>
        </w:rPr>
        <w:t>ganzheitlicher Einblick in die Branche für mich</w:t>
      </w:r>
      <w:r w:rsidR="002237A3">
        <w:rPr>
          <w:lang w:val="de-DE"/>
        </w:rPr>
        <w:t xml:space="preserve"> besonders</w:t>
      </w:r>
      <w:r w:rsidRPr="00382381">
        <w:rPr>
          <w:lang w:val="de-DE"/>
        </w:rPr>
        <w:t xml:space="preserve"> wertvoll</w:t>
      </w:r>
      <w:r w:rsidR="002237A3">
        <w:rPr>
          <w:lang w:val="de-DE"/>
        </w:rPr>
        <w:t xml:space="preserve"> wäre</w:t>
      </w:r>
      <w:r w:rsidRPr="00382381">
        <w:rPr>
          <w:lang w:val="de-DE"/>
        </w:rPr>
        <w:t>. Ich bin überzeugt, dass</w:t>
      </w:r>
      <w:r w:rsidR="002237A3">
        <w:rPr>
          <w:lang w:val="de-DE"/>
        </w:rPr>
        <w:t xml:space="preserve"> </w:t>
      </w:r>
      <w:r w:rsidRPr="00382381">
        <w:rPr>
          <w:lang w:val="de-DE"/>
        </w:rPr>
        <w:t>ich diesen</w:t>
      </w:r>
      <w:r w:rsidR="002237A3">
        <w:rPr>
          <w:lang w:val="de-DE"/>
        </w:rPr>
        <w:t xml:space="preserve"> </w:t>
      </w:r>
      <w:r w:rsidRPr="00382381">
        <w:rPr>
          <w:lang w:val="de-DE"/>
        </w:rPr>
        <w:t>bei Allert &amp; Co. in besonderem Ausmaß gewinnen kann.</w:t>
      </w:r>
    </w:p>
    <w:p w14:paraId="0AD681CD" w14:textId="77777777" w:rsidR="0027269A" w:rsidRPr="00382381" w:rsidRDefault="00000000">
      <w:pPr>
        <w:pStyle w:val="Heading1"/>
        <w:rPr>
          <w:lang w:val="de-DE"/>
        </w:rPr>
      </w:pPr>
      <w:r w:rsidRPr="00FB6E4A">
        <w:rPr>
          <w:highlight w:val="green"/>
          <w:lang w:val="de-DE"/>
        </w:rPr>
        <w:t>Bachert &amp; Partner</w:t>
      </w:r>
    </w:p>
    <w:p w14:paraId="623E4F9E" w14:textId="3969ABA2" w:rsidR="0027269A" w:rsidRPr="00382381" w:rsidRDefault="00000000" w:rsidP="006B332C">
      <w:pPr>
        <w:jc w:val="both"/>
        <w:rPr>
          <w:lang w:val="de-DE"/>
        </w:rPr>
      </w:pPr>
      <w:r w:rsidRPr="00382381">
        <w:rPr>
          <w:lang w:val="de-DE"/>
        </w:rPr>
        <w:t>Ich möchte mich nicht nur einem akademisch anspruchsvollen Umfeld stellen, sondern</w:t>
      </w:r>
      <w:r w:rsidR="00FB6E4A">
        <w:rPr>
          <w:lang w:val="de-DE"/>
        </w:rPr>
        <w:t xml:space="preserve"> </w:t>
      </w:r>
      <w:r w:rsidRPr="00382381">
        <w:rPr>
          <w:lang w:val="de-DE"/>
        </w:rPr>
        <w:t>auch praktische</w:t>
      </w:r>
      <w:r w:rsidR="00FB6E4A">
        <w:rPr>
          <w:lang w:val="de-DE"/>
        </w:rPr>
        <w:t xml:space="preserve"> </w:t>
      </w:r>
      <w:r w:rsidRPr="00382381">
        <w:rPr>
          <w:lang w:val="de-DE"/>
        </w:rPr>
        <w:t>Einblicke in die M&amp;A-Branche gewinnen. Bachert &amp; Partner scheint dafür ideal. Insbesondere Ihre Spezialisierung auf den Mittelstand entspricht meinem Interesse, da</w:t>
      </w:r>
      <w:r w:rsidR="00FB6E4A">
        <w:rPr>
          <w:lang w:val="de-DE"/>
        </w:rPr>
        <w:t xml:space="preserve"> </w:t>
      </w:r>
      <w:r w:rsidRPr="00382381">
        <w:rPr>
          <w:lang w:val="de-DE"/>
        </w:rPr>
        <w:t>ich mir eine Zusammenarbeit mit solchen Unternehmen langfristig besonders gut vorstellen kann. Ihre über zwanzigjährige Erfolgsgeschichte und Ihr Fokus auf messbare Ergebnisse</w:t>
      </w:r>
      <w:r w:rsidR="00FB6E4A">
        <w:rPr>
          <w:lang w:val="de-DE"/>
        </w:rPr>
        <w:t xml:space="preserve"> </w:t>
      </w:r>
      <w:r w:rsidRPr="00382381">
        <w:rPr>
          <w:lang w:val="de-DE"/>
        </w:rPr>
        <w:t xml:space="preserve">sowie realistisches Planen bieten </w:t>
      </w:r>
      <w:r w:rsidR="00FB6E4A">
        <w:rPr>
          <w:lang w:val="de-DE"/>
        </w:rPr>
        <w:t xml:space="preserve">in meinen Augen </w:t>
      </w:r>
      <w:r w:rsidRPr="00382381">
        <w:rPr>
          <w:lang w:val="de-DE"/>
        </w:rPr>
        <w:t>eine hervorragende Basis, um meine analytischen Fähigkeiten zu vertiefen. Besonders beeindruckt mich Ihre Expertise bei Sanierungs- und Restrukturierungsfällen, über die ich gerne mehr lernen möchte. Durch ein Praktikum erhoffe ich mir, tiefergehende Einblicke in die strategische</w:t>
      </w:r>
      <w:r w:rsidR="00B06443">
        <w:rPr>
          <w:lang w:val="de-DE"/>
        </w:rPr>
        <w:t xml:space="preserve"> </w:t>
      </w:r>
      <w:r w:rsidRPr="00382381">
        <w:rPr>
          <w:lang w:val="de-DE"/>
        </w:rPr>
        <w:t>und finanzielle Beratung zu gewinnen, meine Fähigkeiten in einem internationalen Umfeld zu schärfen und Wissen für meine Bachelorarbeit über den Einfluss von KI auf den M&amp;A-Prozess zu sammeln.</w:t>
      </w:r>
    </w:p>
    <w:p w14:paraId="0B813871" w14:textId="77777777" w:rsidR="0027269A" w:rsidRPr="00382381" w:rsidRDefault="00000000">
      <w:pPr>
        <w:pStyle w:val="Heading1"/>
        <w:rPr>
          <w:lang w:val="de-DE"/>
        </w:rPr>
      </w:pPr>
      <w:proofErr w:type="gramStart"/>
      <w:r w:rsidRPr="00B06443">
        <w:rPr>
          <w:highlight w:val="green"/>
          <w:lang w:val="de-DE"/>
        </w:rPr>
        <w:t>BLOK Management</w:t>
      </w:r>
      <w:proofErr w:type="gramEnd"/>
    </w:p>
    <w:p w14:paraId="775F0AEF" w14:textId="22F6C506" w:rsidR="0027269A" w:rsidRPr="00382381" w:rsidRDefault="00000000" w:rsidP="006B332C">
      <w:pPr>
        <w:jc w:val="both"/>
        <w:rPr>
          <w:lang w:val="de-DE"/>
        </w:rPr>
      </w:pPr>
      <w:r w:rsidRPr="00382381">
        <w:rPr>
          <w:lang w:val="de-DE"/>
        </w:rPr>
        <w:t>Ich strebe</w:t>
      </w:r>
      <w:r w:rsidR="00A6205B">
        <w:rPr>
          <w:lang w:val="de-DE"/>
        </w:rPr>
        <w:t xml:space="preserve"> </w:t>
      </w:r>
      <w:r w:rsidRPr="00382381">
        <w:rPr>
          <w:lang w:val="de-DE"/>
        </w:rPr>
        <w:t>jedoch nicht nur danach, mich einem akademisch anspruchsvollen Umfeld zu stellen, sondern möchte</w:t>
      </w:r>
      <w:r w:rsidR="00A6205B">
        <w:rPr>
          <w:lang w:val="de-DE"/>
        </w:rPr>
        <w:t xml:space="preserve"> </w:t>
      </w:r>
      <w:r w:rsidRPr="00382381">
        <w:rPr>
          <w:lang w:val="de-DE"/>
        </w:rPr>
        <w:t>auch praktische Einblicke in die M&amp;A-Branche gewinnen. In einem globalen Markt, der zunehmend vernetzt ist</w:t>
      </w:r>
      <w:r w:rsidR="00A6205B">
        <w:rPr>
          <w:lang w:val="de-DE"/>
        </w:rPr>
        <w:t xml:space="preserve"> </w:t>
      </w:r>
      <w:r w:rsidRPr="00382381">
        <w:rPr>
          <w:lang w:val="de-DE"/>
        </w:rPr>
        <w:t xml:space="preserve">und </w:t>
      </w:r>
      <w:r w:rsidR="00A6205B">
        <w:rPr>
          <w:lang w:val="de-DE"/>
        </w:rPr>
        <w:t xml:space="preserve">in welchem </w:t>
      </w:r>
      <w:r w:rsidRPr="00382381">
        <w:rPr>
          <w:lang w:val="de-DE"/>
        </w:rPr>
        <w:t>interdisziplinäre Kenntnisse</w:t>
      </w:r>
      <w:r w:rsidR="00A6205B">
        <w:rPr>
          <w:lang w:val="de-DE"/>
        </w:rPr>
        <w:t xml:space="preserve"> </w:t>
      </w:r>
      <w:r w:rsidRPr="00382381">
        <w:rPr>
          <w:lang w:val="de-DE"/>
        </w:rPr>
        <w:t xml:space="preserve">sowie internationale Erfahrungen immer wichtiger werden, bietet </w:t>
      </w:r>
      <w:proofErr w:type="gramStart"/>
      <w:r w:rsidRPr="00382381">
        <w:rPr>
          <w:lang w:val="de-DE"/>
        </w:rPr>
        <w:t>BLOK Management</w:t>
      </w:r>
      <w:proofErr w:type="gramEnd"/>
      <w:r w:rsidRPr="00382381">
        <w:rPr>
          <w:lang w:val="de-DE"/>
        </w:rPr>
        <w:t xml:space="preserve"> die perfekte Plattform, um meine analytischen Fähigkeiten auszubauen. Ihre Spezialisierung auf die Beratung des Mittelstands und Ihr Engagement für nachhaltige Transaktionen finde ich besonders ansprechend. Ihre Philosophie, die auf offener Kommunikation</w:t>
      </w:r>
      <w:r w:rsidR="00A6205B">
        <w:rPr>
          <w:lang w:val="de-DE"/>
        </w:rPr>
        <w:t xml:space="preserve"> </w:t>
      </w:r>
      <w:r w:rsidRPr="00382381">
        <w:rPr>
          <w:lang w:val="de-DE"/>
        </w:rPr>
        <w:t xml:space="preserve">und respektvollem Umgang beruht, entspricht </w:t>
      </w:r>
      <w:r w:rsidR="00A6205B">
        <w:rPr>
          <w:lang w:val="de-DE"/>
        </w:rPr>
        <w:t xml:space="preserve">genau </w:t>
      </w:r>
      <w:r w:rsidRPr="00382381">
        <w:rPr>
          <w:lang w:val="de-DE"/>
        </w:rPr>
        <w:t>meinen eigenen Werten. Besonders spannend</w:t>
      </w:r>
      <w:r w:rsidR="00A6205B">
        <w:rPr>
          <w:lang w:val="de-DE"/>
        </w:rPr>
        <w:t xml:space="preserve"> </w:t>
      </w:r>
      <w:r w:rsidRPr="00382381">
        <w:rPr>
          <w:lang w:val="de-DE"/>
        </w:rPr>
        <w:t>und lehrreich fand ich Ihren Podcast „M&amp;A und Currywurst“ und konnte von der Episode „Wie schauen Investoren auf Unternehmenskäufe?“ viel mitnehmen. Da ich meine Bachelorarbeit über den Einfluss von KI auf den M&amp;A-Prozess schreiben werde, ist ein tiefer Einblick in die Branche für mich von großem Wert</w:t>
      </w:r>
      <w:r w:rsidR="00A6205B">
        <w:rPr>
          <w:lang w:val="de-DE"/>
        </w:rPr>
        <w:t xml:space="preserve"> </w:t>
      </w:r>
      <w:r w:rsidRPr="00382381">
        <w:rPr>
          <w:lang w:val="de-DE"/>
        </w:rPr>
        <w:t xml:space="preserve">und ich bin überzeugt, dass ein Praktikum bei </w:t>
      </w:r>
      <w:proofErr w:type="gramStart"/>
      <w:r w:rsidRPr="00382381">
        <w:rPr>
          <w:lang w:val="de-DE"/>
        </w:rPr>
        <w:t>BLOK Management</w:t>
      </w:r>
      <w:proofErr w:type="gramEnd"/>
      <w:r w:rsidRPr="00382381">
        <w:rPr>
          <w:lang w:val="de-DE"/>
        </w:rPr>
        <w:t xml:space="preserve"> mir genau diesen bieten kann.</w:t>
      </w:r>
    </w:p>
    <w:p w14:paraId="14336265" w14:textId="77777777" w:rsidR="0027269A" w:rsidRPr="00382381" w:rsidRDefault="00000000">
      <w:pPr>
        <w:pStyle w:val="Heading1"/>
        <w:rPr>
          <w:lang w:val="de-DE"/>
        </w:rPr>
      </w:pPr>
      <w:r w:rsidRPr="00C319D5">
        <w:rPr>
          <w:highlight w:val="green"/>
          <w:lang w:val="de-DE"/>
        </w:rPr>
        <w:t>Corporate Finance Mittelstandsberatung</w:t>
      </w:r>
    </w:p>
    <w:p w14:paraId="12528201" w14:textId="156A9732" w:rsidR="0027269A" w:rsidRPr="00382381" w:rsidRDefault="00000000" w:rsidP="006B332C">
      <w:pPr>
        <w:jc w:val="both"/>
        <w:rPr>
          <w:lang w:val="de-DE"/>
        </w:rPr>
      </w:pPr>
      <w:r w:rsidRPr="00382381">
        <w:rPr>
          <w:lang w:val="de-DE"/>
        </w:rPr>
        <w:t>Ich möchte mich</w:t>
      </w:r>
      <w:r w:rsidR="00C319D5">
        <w:rPr>
          <w:lang w:val="de-DE"/>
        </w:rPr>
        <w:t xml:space="preserve"> </w:t>
      </w:r>
      <w:r w:rsidRPr="00382381">
        <w:rPr>
          <w:lang w:val="de-DE"/>
        </w:rPr>
        <w:t>aber nicht nur einem akademisch anspruchsvollen Umfeld stellen, sondern</w:t>
      </w:r>
      <w:r w:rsidR="00C319D5">
        <w:rPr>
          <w:lang w:val="de-DE"/>
        </w:rPr>
        <w:t xml:space="preserve"> </w:t>
      </w:r>
      <w:r w:rsidRPr="00382381">
        <w:rPr>
          <w:lang w:val="de-DE"/>
        </w:rPr>
        <w:t>auch praktische Einblicke in die M&amp;A-Branche gewinnen. Corporate Finance Mittelstandsberatung scheint mir perfekt hierfür zu sein, da</w:t>
      </w:r>
      <w:r w:rsidR="00C319D5">
        <w:rPr>
          <w:lang w:val="de-DE"/>
        </w:rPr>
        <w:t xml:space="preserve"> </w:t>
      </w:r>
      <w:r w:rsidRPr="00382381">
        <w:rPr>
          <w:lang w:val="de-DE"/>
        </w:rPr>
        <w:t>mir Ihr Fokus auf mittelständische und familiär geführte Unternehmen besonders imponiert</w:t>
      </w:r>
      <w:r w:rsidR="00C319D5">
        <w:rPr>
          <w:lang w:val="de-DE"/>
        </w:rPr>
        <w:t xml:space="preserve"> </w:t>
      </w:r>
      <w:r w:rsidRPr="00382381">
        <w:rPr>
          <w:lang w:val="de-DE"/>
        </w:rPr>
        <w:t>und ich mir langfristig sehr gut vorstellen kann, in diesem Umfeld zu arbeiten. Besonders interessiert bin ich an Ihren Prozessen bei speziellen Situationen</w:t>
      </w:r>
      <w:r w:rsidR="00C319D5">
        <w:rPr>
          <w:lang w:val="de-DE"/>
        </w:rPr>
        <w:t xml:space="preserve"> </w:t>
      </w:r>
      <w:r w:rsidRPr="00382381">
        <w:rPr>
          <w:lang w:val="de-DE"/>
        </w:rPr>
        <w:t xml:space="preserve">und im Bereich </w:t>
      </w:r>
      <w:proofErr w:type="spellStart"/>
      <w:r w:rsidRPr="00382381">
        <w:rPr>
          <w:lang w:val="de-DE"/>
        </w:rPr>
        <w:t>Distressed</w:t>
      </w:r>
      <w:proofErr w:type="spellEnd"/>
      <w:r w:rsidRPr="00382381">
        <w:rPr>
          <w:lang w:val="de-DE"/>
        </w:rPr>
        <w:t xml:space="preserve"> M&amp;A, wo</w:t>
      </w:r>
      <w:r w:rsidR="00C319D5">
        <w:rPr>
          <w:lang w:val="de-DE"/>
        </w:rPr>
        <w:t xml:space="preserve"> </w:t>
      </w:r>
      <w:r w:rsidRPr="00382381">
        <w:rPr>
          <w:lang w:val="de-DE"/>
        </w:rPr>
        <w:t xml:space="preserve">ich mein im Selbststudium erworbenes Wissen gerne mit praktischen Einblicken ergänzen würde. Die </w:t>
      </w:r>
      <w:r w:rsidRPr="00382381">
        <w:rPr>
          <w:lang w:val="de-DE"/>
        </w:rPr>
        <w:lastRenderedPageBreak/>
        <w:t>Möglichkeit, in einem kundennahen Unternehmen mit einer auf den Mittelstand zugeschnittenen Leistungspalette</w:t>
      </w:r>
      <w:r w:rsidR="00C319D5">
        <w:rPr>
          <w:lang w:val="de-DE"/>
        </w:rPr>
        <w:t xml:space="preserve"> </w:t>
      </w:r>
      <w:r w:rsidRPr="00382381">
        <w:rPr>
          <w:lang w:val="de-DE"/>
        </w:rPr>
        <w:t>und in einem kleineren Team zu arbeiten, würde mir zweifelsohne einen tiefgreifenden</w:t>
      </w:r>
      <w:r w:rsidR="00C319D5">
        <w:rPr>
          <w:lang w:val="de-DE"/>
        </w:rPr>
        <w:t xml:space="preserve"> </w:t>
      </w:r>
      <w:r w:rsidRPr="00382381">
        <w:rPr>
          <w:lang w:val="de-DE"/>
        </w:rPr>
        <w:t>und holistischen Einblick</w:t>
      </w:r>
      <w:r w:rsidR="00C319D5">
        <w:rPr>
          <w:lang w:val="de-DE"/>
        </w:rPr>
        <w:t xml:space="preserve"> </w:t>
      </w:r>
      <w:r w:rsidRPr="00382381">
        <w:rPr>
          <w:lang w:val="de-DE"/>
        </w:rPr>
        <w:t>sowie eine hohe Lernkurve ermöglichen. Ihre ausgezeichnete Reputation, gestützt durch mehrere Branchenauszeichnungen, bestätigt zusätzlich die Kompetenz Ihres hochkarätigen Teams.</w:t>
      </w:r>
    </w:p>
    <w:p w14:paraId="02521484" w14:textId="77777777" w:rsidR="0027269A" w:rsidRPr="00382381" w:rsidRDefault="00000000">
      <w:pPr>
        <w:pStyle w:val="Heading1"/>
        <w:rPr>
          <w:lang w:val="de-DE"/>
        </w:rPr>
      </w:pPr>
      <w:proofErr w:type="spellStart"/>
      <w:r w:rsidRPr="007C219B">
        <w:rPr>
          <w:highlight w:val="green"/>
          <w:lang w:val="de-DE"/>
        </w:rPr>
        <w:t>Edelweiss</w:t>
      </w:r>
      <w:proofErr w:type="spellEnd"/>
      <w:r w:rsidRPr="007C219B">
        <w:rPr>
          <w:highlight w:val="green"/>
          <w:lang w:val="de-DE"/>
        </w:rPr>
        <w:t xml:space="preserve"> Corporate Finance (per E-Mail fragen)</w:t>
      </w:r>
    </w:p>
    <w:p w14:paraId="21E9CF9E" w14:textId="5DE682FF" w:rsidR="0027269A" w:rsidRPr="00382381" w:rsidRDefault="00000000" w:rsidP="006B332C">
      <w:pPr>
        <w:jc w:val="both"/>
        <w:rPr>
          <w:lang w:val="de-DE"/>
        </w:rPr>
      </w:pPr>
      <w:r w:rsidRPr="00382381">
        <w:rPr>
          <w:lang w:val="de-DE"/>
        </w:rPr>
        <w:t>Ich strebe danach, mich nicht nur einem akademisch anspruchsvollen Umfeld zu stellen, sondern</w:t>
      </w:r>
      <w:r w:rsidR="00546CD4">
        <w:rPr>
          <w:lang w:val="de-DE"/>
        </w:rPr>
        <w:t xml:space="preserve"> </w:t>
      </w:r>
      <w:r w:rsidRPr="00382381">
        <w:rPr>
          <w:lang w:val="de-DE"/>
        </w:rPr>
        <w:t xml:space="preserve">auch praktische Einblicke in die Corporate-Finance-Branche zu gewinnen. </w:t>
      </w:r>
      <w:proofErr w:type="spellStart"/>
      <w:r w:rsidRPr="00382381">
        <w:rPr>
          <w:lang w:val="de-DE"/>
        </w:rPr>
        <w:t>Edelweiss</w:t>
      </w:r>
      <w:proofErr w:type="spellEnd"/>
      <w:r w:rsidRPr="00382381">
        <w:rPr>
          <w:lang w:val="de-DE"/>
        </w:rPr>
        <w:t xml:space="preserve"> Corporate Finance erscheint ideal, da</w:t>
      </w:r>
      <w:r w:rsidR="005E2B92">
        <w:rPr>
          <w:lang w:val="de-DE"/>
        </w:rPr>
        <w:t xml:space="preserve"> </w:t>
      </w:r>
      <w:r w:rsidRPr="00382381">
        <w:rPr>
          <w:lang w:val="de-DE"/>
        </w:rPr>
        <w:t>Ihre Spezialisierung auf mittelständische M&amp;A-Beratun</w:t>
      </w:r>
      <w:r w:rsidR="005E2B92">
        <w:rPr>
          <w:lang w:val="de-DE"/>
        </w:rPr>
        <w:t xml:space="preserve">g </w:t>
      </w:r>
      <w:r w:rsidRPr="00382381">
        <w:rPr>
          <w:lang w:val="de-DE"/>
        </w:rPr>
        <w:t>und Ihre Expertise in technologiebezogenen Transaktionen perfekt zu meinen Interessenschwerpunkten passen. Ihre IT-Affinität wird mir durch Transaktionen wie „Project Nano“ und „Project Solution“, die auf Ihrer Website vorgestellt werden, deutlich. Als Hobby-Programmierer, der technologische Neuerungen als</w:t>
      </w:r>
      <w:r w:rsidR="005E2B92">
        <w:rPr>
          <w:lang w:val="de-DE"/>
        </w:rPr>
        <w:t xml:space="preserve"> </w:t>
      </w:r>
      <w:r w:rsidRPr="00382381">
        <w:rPr>
          <w:lang w:val="de-DE"/>
        </w:rPr>
        <w:t>Chance sieht, plane ich, meine Bachelorarbeit über die Auswirkungen künstlicher Intelligenz auf den M&amp;A-Prozess zu schreiben. Ich bin überzeugt, dass</w:t>
      </w:r>
      <w:r w:rsidR="005E2B92">
        <w:rPr>
          <w:lang w:val="de-DE"/>
        </w:rPr>
        <w:t xml:space="preserve"> </w:t>
      </w:r>
      <w:proofErr w:type="spellStart"/>
      <w:r w:rsidRPr="00382381">
        <w:rPr>
          <w:lang w:val="de-DE"/>
        </w:rPr>
        <w:t>Edelweiss</w:t>
      </w:r>
      <w:proofErr w:type="spellEnd"/>
      <w:r w:rsidRPr="00382381">
        <w:rPr>
          <w:lang w:val="de-DE"/>
        </w:rPr>
        <w:t xml:space="preserve"> – gerade aufgrund Ihrer eher kleinen Teamgröße</w:t>
      </w:r>
      <w:r w:rsidR="005E2B92">
        <w:rPr>
          <w:lang w:val="de-DE"/>
        </w:rPr>
        <w:t xml:space="preserve"> </w:t>
      </w:r>
      <w:r w:rsidRPr="00382381">
        <w:rPr>
          <w:lang w:val="de-DE"/>
        </w:rPr>
        <w:t>und Ihrer</w:t>
      </w:r>
      <w:r w:rsidR="005E2B92">
        <w:rPr>
          <w:lang w:val="de-DE"/>
        </w:rPr>
        <w:t xml:space="preserve"> </w:t>
      </w:r>
      <w:r w:rsidRPr="00382381">
        <w:rPr>
          <w:lang w:val="de-DE"/>
        </w:rPr>
        <w:t>dennoch hohen Anzahl an Transaktionen in verschiedenen Sektoren – mir den dafür notwendigen umfassenden Einblick bieten kann.</w:t>
      </w:r>
    </w:p>
    <w:p w14:paraId="21CE94B4" w14:textId="77777777" w:rsidR="0027269A" w:rsidRPr="00382381" w:rsidRDefault="00000000">
      <w:pPr>
        <w:pStyle w:val="Heading1"/>
        <w:rPr>
          <w:lang w:val="de-DE"/>
        </w:rPr>
      </w:pPr>
      <w:r w:rsidRPr="00E07D5D">
        <w:rPr>
          <w:highlight w:val="green"/>
          <w:lang w:val="de-DE"/>
        </w:rPr>
        <w:t>GVG Corporate Finance</w:t>
      </w:r>
    </w:p>
    <w:p w14:paraId="0D2B7FA1" w14:textId="1482E965" w:rsidR="0027269A" w:rsidRPr="00382381" w:rsidRDefault="00000000" w:rsidP="006B332C">
      <w:pPr>
        <w:jc w:val="both"/>
        <w:rPr>
          <w:lang w:val="de-DE"/>
        </w:rPr>
      </w:pPr>
      <w:r w:rsidRPr="00382381">
        <w:rPr>
          <w:lang w:val="de-DE"/>
        </w:rPr>
        <w:t>Ich möchte mich</w:t>
      </w:r>
      <w:r w:rsidR="003A49D6">
        <w:rPr>
          <w:lang w:val="de-DE"/>
        </w:rPr>
        <w:t xml:space="preserve"> </w:t>
      </w:r>
      <w:r w:rsidRPr="00382381">
        <w:rPr>
          <w:lang w:val="de-DE"/>
        </w:rPr>
        <w:t xml:space="preserve">aber nicht nur einem akademisch anspruchsvollen Umfeld </w:t>
      </w:r>
      <w:proofErr w:type="gramStart"/>
      <w:r w:rsidRPr="00382381">
        <w:rPr>
          <w:lang w:val="de-DE"/>
        </w:rPr>
        <w:t>stellen</w:t>
      </w:r>
      <w:proofErr w:type="gramEnd"/>
      <w:r w:rsidR="003A49D6">
        <w:rPr>
          <w:lang w:val="de-DE"/>
        </w:rPr>
        <w:t xml:space="preserve"> </w:t>
      </w:r>
      <w:r w:rsidRPr="00382381">
        <w:rPr>
          <w:lang w:val="de-DE"/>
        </w:rPr>
        <w:t>sondern</w:t>
      </w:r>
      <w:r w:rsidR="003A49D6">
        <w:rPr>
          <w:lang w:val="de-DE"/>
        </w:rPr>
        <w:t xml:space="preserve"> </w:t>
      </w:r>
      <w:r w:rsidRPr="00382381">
        <w:rPr>
          <w:lang w:val="de-DE"/>
        </w:rPr>
        <w:t>auch praktische Einblicke in die Corporate Finance-Branche gewinnen. GVG Corporate Finance, mit seiner ausgeprägten Expertise in der Beratung mittelständischer Unternehmen</w:t>
      </w:r>
      <w:r w:rsidR="003A49D6">
        <w:rPr>
          <w:lang w:val="de-DE"/>
        </w:rPr>
        <w:t xml:space="preserve"> </w:t>
      </w:r>
      <w:r w:rsidRPr="00382381">
        <w:rPr>
          <w:lang w:val="de-DE"/>
        </w:rPr>
        <w:t xml:space="preserve">und breiten </w:t>
      </w:r>
      <w:proofErr w:type="spellStart"/>
      <w:r w:rsidRPr="00382381">
        <w:rPr>
          <w:lang w:val="de-DE"/>
        </w:rPr>
        <w:t>Sektorkompetenz</w:t>
      </w:r>
      <w:proofErr w:type="spellEnd"/>
      <w:r w:rsidRPr="00382381">
        <w:rPr>
          <w:lang w:val="de-DE"/>
        </w:rPr>
        <w:t>, scheint perfekt geeignet. Ihr Fokus auf Restrukturierungen, mit denen ich mich bereits intensiv im Selbststudium auseinandergesetzt habe, beeindruckt mich besonders. Ein Hauptgrund für meine Faszination für die M&amp;A-Branche ist die unvermeidliche Internationalität vieler Transaktionen. Aufgrund meiner langjährigen Auslandserfahrungen</w:t>
      </w:r>
      <w:r w:rsidR="003A49D6">
        <w:rPr>
          <w:lang w:val="de-DE"/>
        </w:rPr>
        <w:t xml:space="preserve"> </w:t>
      </w:r>
      <w:r w:rsidRPr="00382381">
        <w:rPr>
          <w:lang w:val="de-DE"/>
        </w:rPr>
        <w:t>und meiner Leidenschaft für das Erlernen von Fremdsprachen möchte ich internationale Aspekt</w:t>
      </w:r>
      <w:r w:rsidR="003A49D6">
        <w:rPr>
          <w:lang w:val="de-DE"/>
        </w:rPr>
        <w:t xml:space="preserve">e </w:t>
      </w:r>
      <w:r w:rsidRPr="00382381">
        <w:rPr>
          <w:lang w:val="de-DE"/>
        </w:rPr>
        <w:t xml:space="preserve">auch in meiner Karriere keinesfalls missen. Die Rolle von GVG bei grenzüberschreitenden Transaktionen, wie etwa dem Verkauf der </w:t>
      </w:r>
      <w:proofErr w:type="spellStart"/>
      <w:r w:rsidRPr="00382381">
        <w:rPr>
          <w:lang w:val="de-DE"/>
        </w:rPr>
        <w:t>Hightex</w:t>
      </w:r>
      <w:proofErr w:type="spellEnd"/>
      <w:r w:rsidRPr="00382381">
        <w:rPr>
          <w:lang w:val="de-DE"/>
        </w:rPr>
        <w:t xml:space="preserve"> Verstärkungsstrukturen GmbH an die Schweizer </w:t>
      </w:r>
      <w:proofErr w:type="spellStart"/>
      <w:r w:rsidRPr="00382381">
        <w:rPr>
          <w:lang w:val="de-DE"/>
        </w:rPr>
        <w:t>Connova</w:t>
      </w:r>
      <w:proofErr w:type="spellEnd"/>
      <w:r w:rsidRPr="00382381">
        <w:rPr>
          <w:lang w:val="de-DE"/>
        </w:rPr>
        <w:t xml:space="preserve"> Group, finde ich besonders spannend. All diese Punkte lassen mir keinen Zweifel daran, dass</w:t>
      </w:r>
      <w:r w:rsidR="003A49D6">
        <w:rPr>
          <w:lang w:val="de-DE"/>
        </w:rPr>
        <w:t xml:space="preserve"> </w:t>
      </w:r>
      <w:r w:rsidRPr="00382381">
        <w:rPr>
          <w:lang w:val="de-DE"/>
        </w:rPr>
        <w:t>mir ein Praktikum bei GVG eine besonders steile Lernkurve bieten würde.</w:t>
      </w:r>
    </w:p>
    <w:p w14:paraId="58CC0CD8" w14:textId="77777777" w:rsidR="0027269A" w:rsidRPr="00382381" w:rsidRDefault="00000000">
      <w:pPr>
        <w:pStyle w:val="Heading1"/>
        <w:rPr>
          <w:lang w:val="de-DE"/>
        </w:rPr>
      </w:pPr>
      <w:r w:rsidRPr="009B1F73">
        <w:rPr>
          <w:highlight w:val="green"/>
          <w:lang w:val="de-DE"/>
        </w:rPr>
        <w:t>Hitz &amp; Partner Corporate Finance AG</w:t>
      </w:r>
    </w:p>
    <w:p w14:paraId="27158DA4" w14:textId="7D36C651" w:rsidR="0027269A" w:rsidRPr="00382381" w:rsidRDefault="00000000" w:rsidP="006B332C">
      <w:pPr>
        <w:jc w:val="both"/>
        <w:rPr>
          <w:lang w:val="de-DE"/>
        </w:rPr>
      </w:pPr>
      <w:r w:rsidRPr="00382381">
        <w:rPr>
          <w:lang w:val="de-DE"/>
        </w:rPr>
        <w:t>Ich möchte mich</w:t>
      </w:r>
      <w:r w:rsidR="00D6030E">
        <w:rPr>
          <w:lang w:val="de-DE"/>
        </w:rPr>
        <w:t xml:space="preserve"> </w:t>
      </w:r>
      <w:r w:rsidRPr="00382381">
        <w:rPr>
          <w:lang w:val="de-DE"/>
        </w:rPr>
        <w:t>aber nicht nur einem akademisch anspruchsvollen Umfeld stellen, sondern</w:t>
      </w:r>
      <w:r w:rsidR="00D6030E">
        <w:rPr>
          <w:lang w:val="de-DE"/>
        </w:rPr>
        <w:t xml:space="preserve"> </w:t>
      </w:r>
      <w:r w:rsidRPr="00382381">
        <w:rPr>
          <w:lang w:val="de-DE"/>
        </w:rPr>
        <w:t>auch praktische Einblicke in die Corporate Finance-Branche gewinnen. Aufgrund der kleineren Teamgröße bei Hitz &amp; Partner Corporate Finance bin ich überzeugt, dass</w:t>
      </w:r>
      <w:r w:rsidR="00D6030E">
        <w:rPr>
          <w:lang w:val="de-DE"/>
        </w:rPr>
        <w:t xml:space="preserve"> </w:t>
      </w:r>
      <w:r w:rsidRPr="00382381">
        <w:rPr>
          <w:lang w:val="de-DE"/>
        </w:rPr>
        <w:t>mir Ihr Unternehmen eine besonders steile Lernkurve bieten kann. Ein Hauptgrund für mein Interesse an der M&amp;A-Branche ist die unvermeidliche Internationalität vieler Transaktionen. Durch meine langen Auslandsaufenthalte</w:t>
      </w:r>
      <w:r w:rsidR="00D6030E">
        <w:rPr>
          <w:lang w:val="de-DE"/>
        </w:rPr>
        <w:t xml:space="preserve"> </w:t>
      </w:r>
      <w:r w:rsidRPr="00382381">
        <w:rPr>
          <w:lang w:val="de-DE"/>
        </w:rPr>
        <w:t>und meine Begeisterung für das Erlernen von Fremdsprachen möchte ich diesen internationalen Aspekt nämlich auch in meiner Karriere keinesfalls missen. Besonders spannend finde ich daher die Cross-Border-Transaktionen von Hitz &amp; Partners, wie zum Beispiel die Übernahme von ARA Tours Costa Rica durch Abercrombie &amp; Kent Travel Group. Die starke Betonung Ihrer unternehmerischen Kultur, die internationale Vernetzung und Ihre Mitgliedschaft in der SECA haben mich endgültig von der Kompetenz Ihres hochkarätigen Teams überzeugt.</w:t>
      </w:r>
    </w:p>
    <w:p w14:paraId="00E797E3" w14:textId="77777777" w:rsidR="0027269A" w:rsidRPr="00382381" w:rsidRDefault="00000000">
      <w:pPr>
        <w:rPr>
          <w:lang w:val="de-DE"/>
        </w:rPr>
      </w:pPr>
      <w:r w:rsidRPr="00382381">
        <w:rPr>
          <w:lang w:val="de-DE"/>
        </w:rPr>
        <w:br/>
      </w:r>
    </w:p>
    <w:p w14:paraId="4FBA81A2" w14:textId="77777777" w:rsidR="0027269A" w:rsidRPr="00382381" w:rsidRDefault="00000000">
      <w:pPr>
        <w:pStyle w:val="Heading1"/>
        <w:rPr>
          <w:lang w:val="de-DE"/>
        </w:rPr>
      </w:pPr>
      <w:r w:rsidRPr="00D6030E">
        <w:rPr>
          <w:highlight w:val="green"/>
          <w:lang w:val="de-DE"/>
        </w:rPr>
        <w:lastRenderedPageBreak/>
        <w:t xml:space="preserve">Hübner Schlosser &amp; </w:t>
      </w:r>
      <w:proofErr w:type="spellStart"/>
      <w:r w:rsidRPr="00D6030E">
        <w:rPr>
          <w:highlight w:val="green"/>
          <w:lang w:val="de-DE"/>
        </w:rPr>
        <w:t>Cie</w:t>
      </w:r>
      <w:proofErr w:type="spellEnd"/>
    </w:p>
    <w:p w14:paraId="410BF719" w14:textId="090E2FDD" w:rsidR="0027269A" w:rsidRPr="00382381" w:rsidRDefault="00000000" w:rsidP="006B332C">
      <w:pPr>
        <w:jc w:val="both"/>
        <w:rPr>
          <w:lang w:val="de-DE"/>
        </w:rPr>
      </w:pPr>
      <w:r w:rsidRPr="00382381">
        <w:rPr>
          <w:lang w:val="de-DE"/>
        </w:rPr>
        <w:t xml:space="preserve">Ich strebe danach, mich nicht nur einem akademisch anspruchsvollen Umfeld zu stellen, sondern auch praktische Einblicke in die M&amp;A-Branche zu gewinnen. Hübner Schlosser &amp; </w:t>
      </w:r>
      <w:proofErr w:type="spellStart"/>
      <w:r w:rsidRPr="00382381">
        <w:rPr>
          <w:lang w:val="de-DE"/>
        </w:rPr>
        <w:t>Cie</w:t>
      </w:r>
      <w:proofErr w:type="spellEnd"/>
      <w:r w:rsidRPr="00382381">
        <w:rPr>
          <w:lang w:val="de-DE"/>
        </w:rPr>
        <w:t xml:space="preserve"> beeindruckt mich durch Ihre ausgeprägte Expertise bei IT-bezogenen Transaktionen</w:t>
      </w:r>
      <w:r w:rsidR="00D6030E">
        <w:rPr>
          <w:lang w:val="de-DE"/>
        </w:rPr>
        <w:t xml:space="preserve"> </w:t>
      </w:r>
      <w:r w:rsidRPr="00382381">
        <w:rPr>
          <w:lang w:val="de-DE"/>
        </w:rPr>
        <w:t>und internationalen Projekten. Ihr Erfolg bei der Beratung der AMAG Austria Metall AG zum Erwerb einer Mehrheitsbeteiligung an der Aircraft Philipp Group demonstriert mir beispielhaft Ihre Kompetenz bei grenzüberschreitenden Deals. Nach meinen bereichernden Auslandsaufenthalten möchte ich solche internationalen Aspekte</w:t>
      </w:r>
      <w:r w:rsidR="00D6030E">
        <w:rPr>
          <w:lang w:val="de-DE"/>
        </w:rPr>
        <w:t xml:space="preserve"> </w:t>
      </w:r>
      <w:r w:rsidRPr="00382381">
        <w:rPr>
          <w:lang w:val="de-DE"/>
        </w:rPr>
        <w:t>auch in meiner Karriere keinesfalls missen. Da ich es für essenziell halte, technologische Neuerungen als</w:t>
      </w:r>
      <w:r w:rsidR="00D6030E">
        <w:rPr>
          <w:lang w:val="de-DE"/>
        </w:rPr>
        <w:t xml:space="preserve"> </w:t>
      </w:r>
      <w:r w:rsidRPr="00382381">
        <w:rPr>
          <w:lang w:val="de-DE"/>
        </w:rPr>
        <w:t>Chance zu begreifen, plane ich, meine Bachelorarbeit zur Auswirkung von KI auf M&amp;A-Prozesse zu schreiben. Ich bin überzeugt, dass Hübner Schlosser mir – gerade wegen der kleineren Teamgröße –</w:t>
      </w:r>
      <w:r w:rsidR="002327A8">
        <w:rPr>
          <w:lang w:val="de-DE"/>
        </w:rPr>
        <w:t xml:space="preserve"> </w:t>
      </w:r>
      <w:r w:rsidRPr="00382381">
        <w:rPr>
          <w:lang w:val="de-DE"/>
        </w:rPr>
        <w:t>den dafür notwendigen Einblick in die Branche bieten kann.</w:t>
      </w:r>
    </w:p>
    <w:p w14:paraId="031357D2" w14:textId="77777777" w:rsidR="0027269A" w:rsidRPr="00382381" w:rsidRDefault="00000000">
      <w:pPr>
        <w:pStyle w:val="Heading1"/>
        <w:rPr>
          <w:lang w:val="de-DE"/>
        </w:rPr>
      </w:pPr>
      <w:proofErr w:type="spellStart"/>
      <w:r w:rsidRPr="00C11692">
        <w:rPr>
          <w:highlight w:val="green"/>
          <w:lang w:val="de-DE"/>
        </w:rPr>
        <w:t>Invesp</w:t>
      </w:r>
      <w:proofErr w:type="spellEnd"/>
      <w:r w:rsidRPr="00C11692">
        <w:rPr>
          <w:highlight w:val="green"/>
          <w:lang w:val="de-DE"/>
        </w:rPr>
        <w:t xml:space="preserve"> Capital Partners</w:t>
      </w:r>
    </w:p>
    <w:p w14:paraId="181CCFAF" w14:textId="738D5CE9" w:rsidR="0027269A" w:rsidRPr="00382381" w:rsidRDefault="00000000" w:rsidP="006B332C">
      <w:pPr>
        <w:jc w:val="both"/>
        <w:rPr>
          <w:lang w:val="de-DE"/>
        </w:rPr>
      </w:pPr>
      <w:r w:rsidRPr="00382381">
        <w:rPr>
          <w:lang w:val="de-DE"/>
        </w:rPr>
        <w:t>Ich strebe danach, mich nicht nur einem akademisch herausfordernden Umfeld zu stellen, sondern</w:t>
      </w:r>
      <w:r w:rsidR="00153561">
        <w:rPr>
          <w:lang w:val="de-DE"/>
        </w:rPr>
        <w:t xml:space="preserve"> </w:t>
      </w:r>
      <w:r w:rsidRPr="00382381">
        <w:rPr>
          <w:lang w:val="de-DE"/>
        </w:rPr>
        <w:t xml:space="preserve">auch praktische Erfahrungen in der M&amp;A-Branche zu sammeln. </w:t>
      </w:r>
      <w:proofErr w:type="spellStart"/>
      <w:r w:rsidRPr="00382381">
        <w:rPr>
          <w:lang w:val="de-DE"/>
        </w:rPr>
        <w:t>Invesp</w:t>
      </w:r>
      <w:proofErr w:type="spellEnd"/>
      <w:r w:rsidRPr="00382381">
        <w:rPr>
          <w:lang w:val="de-DE"/>
        </w:rPr>
        <w:t xml:space="preserve"> Capital Partners scheint mir aufgrund Ihrer breiten </w:t>
      </w:r>
      <w:proofErr w:type="spellStart"/>
      <w:r w:rsidRPr="00382381">
        <w:rPr>
          <w:lang w:val="de-DE"/>
        </w:rPr>
        <w:t>Sektorexpertise</w:t>
      </w:r>
      <w:proofErr w:type="spellEnd"/>
      <w:r w:rsidR="00153561">
        <w:rPr>
          <w:lang w:val="de-DE"/>
        </w:rPr>
        <w:t xml:space="preserve"> </w:t>
      </w:r>
      <w:r w:rsidRPr="00382381">
        <w:rPr>
          <w:lang w:val="de-DE"/>
        </w:rPr>
        <w:t>und Ihres hochkarätigen Teams perfekt hierfür zu sein. Da ich glaube, dass</w:t>
      </w:r>
      <w:r w:rsidR="00153561">
        <w:rPr>
          <w:lang w:val="de-DE"/>
        </w:rPr>
        <w:t xml:space="preserve"> </w:t>
      </w:r>
      <w:r w:rsidRPr="00382381">
        <w:rPr>
          <w:lang w:val="de-DE"/>
        </w:rPr>
        <w:t>man technologische Innovationen als</w:t>
      </w:r>
      <w:r w:rsidR="00153561">
        <w:rPr>
          <w:lang w:val="de-DE"/>
        </w:rPr>
        <w:t xml:space="preserve"> </w:t>
      </w:r>
      <w:r w:rsidRPr="00382381">
        <w:rPr>
          <w:lang w:val="de-DE"/>
        </w:rPr>
        <w:t>Chance</w:t>
      </w:r>
      <w:r w:rsidR="00153561">
        <w:rPr>
          <w:lang w:val="de-DE"/>
        </w:rPr>
        <w:t xml:space="preserve"> </w:t>
      </w:r>
      <w:r w:rsidRPr="00382381">
        <w:rPr>
          <w:lang w:val="de-DE"/>
        </w:rPr>
        <w:t>und nicht als</w:t>
      </w:r>
      <w:r w:rsidR="00153561">
        <w:rPr>
          <w:lang w:val="de-DE"/>
        </w:rPr>
        <w:t xml:space="preserve"> </w:t>
      </w:r>
      <w:r w:rsidRPr="00382381">
        <w:rPr>
          <w:lang w:val="de-DE"/>
        </w:rPr>
        <w:t xml:space="preserve">Bedrohung sehen sollte, möchte ich meine Bachelorarbeit zum Einfluss künstlicher Intelligenz auf den M&amp;A-Prozess schreiben. Ihre erfolgreichen Projekte, wie die Betreuung von </w:t>
      </w:r>
      <w:proofErr w:type="spellStart"/>
      <w:r w:rsidRPr="00382381">
        <w:rPr>
          <w:lang w:val="de-DE"/>
        </w:rPr>
        <w:t>Cringle</w:t>
      </w:r>
      <w:proofErr w:type="spellEnd"/>
      <w:r w:rsidRPr="00382381">
        <w:rPr>
          <w:lang w:val="de-DE"/>
        </w:rPr>
        <w:t xml:space="preserve"> e-</w:t>
      </w:r>
      <w:proofErr w:type="spellStart"/>
      <w:r w:rsidRPr="00382381">
        <w:rPr>
          <w:lang w:val="de-DE"/>
        </w:rPr>
        <w:t>payments</w:t>
      </w:r>
      <w:proofErr w:type="spellEnd"/>
      <w:r w:rsidRPr="00382381">
        <w:rPr>
          <w:lang w:val="de-DE"/>
        </w:rPr>
        <w:t xml:space="preserve">, bestätigen mir die dafür relevante Expertise von </w:t>
      </w:r>
      <w:proofErr w:type="spellStart"/>
      <w:r w:rsidRPr="00382381">
        <w:rPr>
          <w:lang w:val="de-DE"/>
        </w:rPr>
        <w:t>Invesp</w:t>
      </w:r>
      <w:proofErr w:type="spellEnd"/>
      <w:r w:rsidRPr="00382381">
        <w:rPr>
          <w:lang w:val="de-DE"/>
        </w:rPr>
        <w:t xml:space="preserve"> im IT-Sektor. Die Internationalität vieler M&amp;A-Transaktionen fasziniert mich besonders</w:t>
      </w:r>
      <w:r w:rsidR="00153561">
        <w:rPr>
          <w:lang w:val="de-DE"/>
        </w:rPr>
        <w:t xml:space="preserve"> </w:t>
      </w:r>
      <w:r w:rsidRPr="00382381">
        <w:rPr>
          <w:lang w:val="de-DE"/>
        </w:rPr>
        <w:t>und ich möchte meine umfangreichen Auslandserfahrungen</w:t>
      </w:r>
      <w:r w:rsidR="00153561">
        <w:rPr>
          <w:lang w:val="de-DE"/>
        </w:rPr>
        <w:t xml:space="preserve"> sowie</w:t>
      </w:r>
      <w:r w:rsidRPr="00382381">
        <w:rPr>
          <w:lang w:val="de-DE"/>
        </w:rPr>
        <w:t xml:space="preserve"> Sprachkenntnisse gerne</w:t>
      </w:r>
      <w:r w:rsidR="00153561">
        <w:rPr>
          <w:lang w:val="de-DE"/>
        </w:rPr>
        <w:t xml:space="preserve"> </w:t>
      </w:r>
      <w:r w:rsidRPr="00382381">
        <w:rPr>
          <w:lang w:val="de-DE"/>
        </w:rPr>
        <w:t>auch in meiner Karriere einbringen. Ich erachte</w:t>
      </w:r>
      <w:r w:rsidR="00153561">
        <w:rPr>
          <w:lang w:val="de-DE"/>
        </w:rPr>
        <w:t xml:space="preserve"> </w:t>
      </w:r>
      <w:r w:rsidRPr="00382381">
        <w:rPr>
          <w:lang w:val="de-DE"/>
        </w:rPr>
        <w:t xml:space="preserve">deshalb insbesondere </w:t>
      </w:r>
      <w:proofErr w:type="spellStart"/>
      <w:r w:rsidRPr="00382381">
        <w:rPr>
          <w:lang w:val="de-DE"/>
        </w:rPr>
        <w:t>Invesp</w:t>
      </w:r>
      <w:proofErr w:type="spellEnd"/>
      <w:r w:rsidRPr="00382381">
        <w:rPr>
          <w:lang w:val="de-DE"/>
        </w:rPr>
        <w:t xml:space="preserve"> Capital Partners‘ Cross-Border-Transaktionen, </w:t>
      </w:r>
      <w:r w:rsidR="00153561">
        <w:rPr>
          <w:lang w:val="de-DE"/>
        </w:rPr>
        <w:t xml:space="preserve">wie </w:t>
      </w:r>
      <w:r w:rsidRPr="00382381">
        <w:rPr>
          <w:lang w:val="de-DE"/>
        </w:rPr>
        <w:t xml:space="preserve">etwa den Verkauf der Bootsbau Berlin GmbH an eine Investorengruppe rund um die Schweizer Firma 4row GmbH, als besonders spannend. </w:t>
      </w:r>
    </w:p>
    <w:p w14:paraId="24582F7D" w14:textId="77777777" w:rsidR="0027269A" w:rsidRPr="00382381" w:rsidRDefault="00000000">
      <w:pPr>
        <w:pStyle w:val="Heading1"/>
        <w:rPr>
          <w:lang w:val="de-DE"/>
        </w:rPr>
      </w:pPr>
      <w:r w:rsidRPr="00153561">
        <w:rPr>
          <w:highlight w:val="green"/>
          <w:lang w:val="de-DE"/>
        </w:rPr>
        <w:t>Konzept AG M&amp;A</w:t>
      </w:r>
    </w:p>
    <w:p w14:paraId="6622A0C1" w14:textId="4B64E625" w:rsidR="0027269A" w:rsidRPr="00382381" w:rsidRDefault="00000000" w:rsidP="006B332C">
      <w:pPr>
        <w:jc w:val="both"/>
        <w:rPr>
          <w:lang w:val="de-DE"/>
        </w:rPr>
      </w:pPr>
      <w:r w:rsidRPr="00382381">
        <w:rPr>
          <w:lang w:val="de-DE"/>
        </w:rPr>
        <w:t>Ich möchte mich</w:t>
      </w:r>
      <w:r w:rsidR="002C2900">
        <w:rPr>
          <w:lang w:val="de-DE"/>
        </w:rPr>
        <w:t xml:space="preserve"> </w:t>
      </w:r>
      <w:r w:rsidRPr="00382381">
        <w:rPr>
          <w:lang w:val="de-DE"/>
        </w:rPr>
        <w:t>aber nicht nur einem akademisch anspruchsvollen Umfeld stellen, sondern</w:t>
      </w:r>
      <w:r w:rsidR="002C2900">
        <w:rPr>
          <w:lang w:val="de-DE"/>
        </w:rPr>
        <w:t xml:space="preserve"> </w:t>
      </w:r>
      <w:r w:rsidRPr="00382381">
        <w:rPr>
          <w:lang w:val="de-DE"/>
        </w:rPr>
        <w:t>auch einen praktischen Einblick in die M&amp;A-Branche gewinnen. Konzept, als</w:t>
      </w:r>
      <w:r w:rsidR="002C2900">
        <w:rPr>
          <w:lang w:val="de-DE"/>
        </w:rPr>
        <w:t xml:space="preserve"> </w:t>
      </w:r>
      <w:r w:rsidRPr="00382381">
        <w:rPr>
          <w:lang w:val="de-DE"/>
        </w:rPr>
        <w:t>führende M&amp;A-Boutique, repräsentiert genau das Umfeld, das ich suche. Besonders beeindruckt mich Ihre Expertise bei Nachfolgelösungen. Durch meine Auseinandersetzung mit verschiedenen Investmentphilosophien und Unternehmensbewertungsmethoden wäre es mir eine besondere Freude, tiefer in die Verkaufs- und Bewertungsprozesse von Betrieben einzutauchen. Überzeugt davon, dass</w:t>
      </w:r>
      <w:r w:rsidR="002C2900">
        <w:rPr>
          <w:lang w:val="de-DE"/>
        </w:rPr>
        <w:t xml:space="preserve"> </w:t>
      </w:r>
      <w:r w:rsidRPr="00382381">
        <w:rPr>
          <w:lang w:val="de-DE"/>
        </w:rPr>
        <w:t>man technologische Innovationen als</w:t>
      </w:r>
      <w:r w:rsidR="002C2900">
        <w:rPr>
          <w:lang w:val="de-DE"/>
        </w:rPr>
        <w:t xml:space="preserve"> </w:t>
      </w:r>
      <w:r w:rsidRPr="00382381">
        <w:rPr>
          <w:lang w:val="de-DE"/>
        </w:rPr>
        <w:t>Chance sehen muss, plane ich meine Bachelorarbeit zum Einfluss von KI auf den M&amp;A-Prozess zu schreiben. Aufgrund Ihres qualifizierten Teams bin ich überzeugt, dass</w:t>
      </w:r>
      <w:r w:rsidR="002C2900">
        <w:rPr>
          <w:lang w:val="de-DE"/>
        </w:rPr>
        <w:t xml:space="preserve"> </w:t>
      </w:r>
      <w:r w:rsidRPr="00382381">
        <w:rPr>
          <w:lang w:val="de-DE"/>
        </w:rPr>
        <w:t>Sie mir den dafür notwendigen umfassenden Einblick in die Branche bieten können.</w:t>
      </w:r>
    </w:p>
    <w:p w14:paraId="597DFDDA" w14:textId="77777777" w:rsidR="0027269A" w:rsidRPr="00382381" w:rsidRDefault="00000000">
      <w:pPr>
        <w:pStyle w:val="Heading1"/>
        <w:rPr>
          <w:lang w:val="de-DE"/>
        </w:rPr>
      </w:pPr>
      <w:r w:rsidRPr="002C2900">
        <w:rPr>
          <w:highlight w:val="green"/>
          <w:lang w:val="de-DE"/>
        </w:rPr>
        <w:t>Lange Corporate Finance (Initiativbewerbung)</w:t>
      </w:r>
    </w:p>
    <w:p w14:paraId="51808A0F" w14:textId="72CD0D58" w:rsidR="0027269A" w:rsidRPr="00382381" w:rsidRDefault="00000000" w:rsidP="006B332C">
      <w:pPr>
        <w:jc w:val="both"/>
        <w:rPr>
          <w:lang w:val="de-DE"/>
        </w:rPr>
      </w:pPr>
      <w:r w:rsidRPr="00382381">
        <w:rPr>
          <w:lang w:val="de-DE"/>
        </w:rPr>
        <w:t>Ich möchte mich</w:t>
      </w:r>
      <w:r w:rsidR="002C2900">
        <w:rPr>
          <w:lang w:val="de-DE"/>
        </w:rPr>
        <w:t xml:space="preserve"> </w:t>
      </w:r>
      <w:r w:rsidRPr="00382381">
        <w:rPr>
          <w:lang w:val="de-DE"/>
        </w:rPr>
        <w:t>aber nicht nur einem akademisch anspruchsvollen Umfeld stellen, sondern</w:t>
      </w:r>
      <w:r w:rsidR="002C2900">
        <w:rPr>
          <w:lang w:val="de-DE"/>
        </w:rPr>
        <w:t xml:space="preserve"> </w:t>
      </w:r>
      <w:r w:rsidRPr="00382381">
        <w:rPr>
          <w:lang w:val="de-DE"/>
        </w:rPr>
        <w:t>auch praktische Einblicke in die Corporate Finance Branche gewinnen. Lange Corporate Finance, mit seinem hochkarätigen Team</w:t>
      </w:r>
      <w:r w:rsidR="002C2900">
        <w:rPr>
          <w:lang w:val="de-DE"/>
        </w:rPr>
        <w:t xml:space="preserve"> </w:t>
      </w:r>
      <w:r w:rsidRPr="00382381">
        <w:rPr>
          <w:lang w:val="de-DE"/>
        </w:rPr>
        <w:t>und seiner breiter Leistungspalette, scheint mir perfekt dafür geeignet. Ihre Expertise in der Durchführung von Restrukturierungen spricht mich besonders an, da</w:t>
      </w:r>
      <w:r w:rsidR="002C2900">
        <w:rPr>
          <w:lang w:val="de-DE"/>
        </w:rPr>
        <w:t xml:space="preserve"> </w:t>
      </w:r>
      <w:r w:rsidRPr="00382381">
        <w:rPr>
          <w:lang w:val="de-DE"/>
        </w:rPr>
        <w:t>ich zu diesem Thema bereits tiefgreifend recherchiert habe</w:t>
      </w:r>
      <w:r w:rsidR="002C2900">
        <w:rPr>
          <w:lang w:val="de-DE"/>
        </w:rPr>
        <w:t xml:space="preserve"> </w:t>
      </w:r>
      <w:r w:rsidRPr="00382381">
        <w:rPr>
          <w:lang w:val="de-DE"/>
        </w:rPr>
        <w:t>und meine theoretischen Kenntnisse gerne durch praktisches Wissen ergänzen möchte. Beim Studium Ihrer Website sticht mir im Besonderen</w:t>
      </w:r>
      <w:r w:rsidR="002C2900">
        <w:rPr>
          <w:lang w:val="de-DE"/>
        </w:rPr>
        <w:t xml:space="preserve"> </w:t>
      </w:r>
      <w:r w:rsidRPr="00382381">
        <w:rPr>
          <w:lang w:val="de-DE"/>
        </w:rPr>
        <w:t>auch Ihre internationale Ausrichtung hervor. Gerade aufgrund meiner längeren Auslandsaufenthalte</w:t>
      </w:r>
      <w:r w:rsidR="002C2900">
        <w:rPr>
          <w:lang w:val="de-DE"/>
        </w:rPr>
        <w:t xml:space="preserve"> </w:t>
      </w:r>
      <w:r w:rsidRPr="00382381">
        <w:rPr>
          <w:lang w:val="de-DE"/>
        </w:rPr>
        <w:t xml:space="preserve">und meiner Liebe zu anderen </w:t>
      </w:r>
      <w:r w:rsidRPr="00382381">
        <w:rPr>
          <w:lang w:val="de-DE"/>
        </w:rPr>
        <w:lastRenderedPageBreak/>
        <w:t>Kulturen</w:t>
      </w:r>
      <w:r w:rsidR="002C2900">
        <w:rPr>
          <w:lang w:val="de-DE"/>
        </w:rPr>
        <w:t xml:space="preserve"> </w:t>
      </w:r>
      <w:r w:rsidRPr="00382381">
        <w:rPr>
          <w:lang w:val="de-DE"/>
        </w:rPr>
        <w:t>möchte ich internationale Aspekte</w:t>
      </w:r>
      <w:r w:rsidR="002C2900">
        <w:rPr>
          <w:lang w:val="de-DE"/>
        </w:rPr>
        <w:t xml:space="preserve"> </w:t>
      </w:r>
      <w:r w:rsidRPr="00382381">
        <w:rPr>
          <w:lang w:val="de-DE"/>
        </w:rPr>
        <w:t>auch in meiner Karriere nicht missen</w:t>
      </w:r>
      <w:r w:rsidR="002C2900">
        <w:rPr>
          <w:lang w:val="de-DE"/>
        </w:rPr>
        <w:t xml:space="preserve"> </w:t>
      </w:r>
      <w:r w:rsidRPr="00382381">
        <w:rPr>
          <w:lang w:val="de-DE"/>
        </w:rPr>
        <w:t xml:space="preserve">und fände es unglaublich spannend, im Zuge eines Praktikums in ein Unternehmen zu schnuppern, das sich als, „Tor zu Deutschland“ für internationale Partner versteht. </w:t>
      </w:r>
    </w:p>
    <w:p w14:paraId="4B3D3093" w14:textId="77777777" w:rsidR="0027269A" w:rsidRPr="00382381" w:rsidRDefault="00000000">
      <w:pPr>
        <w:pStyle w:val="Heading1"/>
        <w:rPr>
          <w:lang w:val="de-DE"/>
        </w:rPr>
      </w:pPr>
      <w:proofErr w:type="spellStart"/>
      <w:r w:rsidRPr="002C2900">
        <w:rPr>
          <w:highlight w:val="green"/>
          <w:lang w:val="de-DE"/>
        </w:rPr>
        <w:t>Maconda</w:t>
      </w:r>
      <w:proofErr w:type="spellEnd"/>
    </w:p>
    <w:p w14:paraId="057D4A0D" w14:textId="688590A0" w:rsidR="0027269A" w:rsidRPr="00382381" w:rsidRDefault="00000000" w:rsidP="006B332C">
      <w:pPr>
        <w:jc w:val="both"/>
        <w:rPr>
          <w:lang w:val="de-DE"/>
        </w:rPr>
      </w:pPr>
      <w:r w:rsidRPr="00382381">
        <w:rPr>
          <w:lang w:val="de-DE"/>
        </w:rPr>
        <w:t>Ich möchte mich</w:t>
      </w:r>
      <w:r w:rsidR="009E2ED1">
        <w:rPr>
          <w:lang w:val="de-DE"/>
        </w:rPr>
        <w:t xml:space="preserve"> </w:t>
      </w:r>
      <w:r w:rsidRPr="00382381">
        <w:rPr>
          <w:lang w:val="de-DE"/>
        </w:rPr>
        <w:t>aber nicht nur einem akademisch anspruchsvollen Umfeld stellen, sondern</w:t>
      </w:r>
      <w:r w:rsidR="009E2ED1">
        <w:rPr>
          <w:lang w:val="de-DE"/>
        </w:rPr>
        <w:t xml:space="preserve"> </w:t>
      </w:r>
      <w:r w:rsidRPr="00382381">
        <w:rPr>
          <w:lang w:val="de-DE"/>
        </w:rPr>
        <w:t xml:space="preserve">auch einen praktischen Einblick in Corporate Development Aktivitäten gewinnen. </w:t>
      </w:r>
      <w:proofErr w:type="spellStart"/>
      <w:r w:rsidRPr="00382381">
        <w:rPr>
          <w:lang w:val="de-DE"/>
        </w:rPr>
        <w:t>Maconda</w:t>
      </w:r>
      <w:proofErr w:type="spellEnd"/>
      <w:r w:rsidR="009E2ED1">
        <w:rPr>
          <w:lang w:val="de-DE"/>
        </w:rPr>
        <w:t xml:space="preserve"> </w:t>
      </w:r>
      <w:r w:rsidRPr="00382381">
        <w:rPr>
          <w:lang w:val="de-DE"/>
        </w:rPr>
        <w:t xml:space="preserve">scheint mir aufgrund Ihrer breiten </w:t>
      </w:r>
      <w:proofErr w:type="spellStart"/>
      <w:r w:rsidRPr="00382381">
        <w:rPr>
          <w:lang w:val="de-DE"/>
        </w:rPr>
        <w:t>Sektorexpertise</w:t>
      </w:r>
      <w:proofErr w:type="spellEnd"/>
      <w:r w:rsidR="009E2ED1">
        <w:rPr>
          <w:lang w:val="de-DE"/>
        </w:rPr>
        <w:t xml:space="preserve"> </w:t>
      </w:r>
      <w:r w:rsidRPr="00382381">
        <w:rPr>
          <w:lang w:val="de-DE"/>
        </w:rPr>
        <w:t xml:space="preserve">und Ihrer grenzüberschreitenden Kompetenz in Mitteleuropa perfekt hierfür zu sein. Beispielhaft zeigt mir etwa Ihre Unterstützung von </w:t>
      </w:r>
      <w:proofErr w:type="spellStart"/>
      <w:r w:rsidRPr="00382381">
        <w:rPr>
          <w:lang w:val="de-DE"/>
        </w:rPr>
        <w:t>Liberta</w:t>
      </w:r>
      <w:proofErr w:type="spellEnd"/>
      <w:r w:rsidRPr="00382381">
        <w:rPr>
          <w:lang w:val="de-DE"/>
        </w:rPr>
        <w:t xml:space="preserve"> Partners bei der Akquisition von AMEC Ihre Expertise</w:t>
      </w:r>
      <w:r w:rsidR="009E2ED1">
        <w:rPr>
          <w:lang w:val="de-DE"/>
        </w:rPr>
        <w:t xml:space="preserve"> </w:t>
      </w:r>
      <w:r w:rsidRPr="00382381">
        <w:rPr>
          <w:lang w:val="de-DE"/>
        </w:rPr>
        <w:t>und tiefgehende Branchenkenntnis im TMT-Sektor auf. Beim Studieren Ihrer Website imponiert mir besonders Ihr „</w:t>
      </w:r>
      <w:proofErr w:type="spellStart"/>
      <w:r w:rsidRPr="00382381">
        <w:rPr>
          <w:lang w:val="de-DE"/>
        </w:rPr>
        <w:t>no-nonsense</w:t>
      </w:r>
      <w:proofErr w:type="spellEnd"/>
      <w:r w:rsidRPr="00382381">
        <w:rPr>
          <w:lang w:val="de-DE"/>
        </w:rPr>
        <w:t xml:space="preserve"> </w:t>
      </w:r>
      <w:proofErr w:type="spellStart"/>
      <w:r w:rsidRPr="00382381">
        <w:rPr>
          <w:lang w:val="de-DE"/>
        </w:rPr>
        <w:t>approach</w:t>
      </w:r>
      <w:proofErr w:type="spellEnd"/>
      <w:r w:rsidRPr="00382381">
        <w:rPr>
          <w:lang w:val="de-DE"/>
        </w:rPr>
        <w:t xml:space="preserve">“ und Ihre Ablehnung gegenüber der Verwendung unnötiger </w:t>
      </w:r>
      <w:proofErr w:type="spellStart"/>
      <w:r w:rsidRPr="00382381">
        <w:rPr>
          <w:lang w:val="de-DE"/>
        </w:rPr>
        <w:t>Buzzwörter</w:t>
      </w:r>
      <w:proofErr w:type="spellEnd"/>
      <w:r w:rsidR="009E2ED1">
        <w:rPr>
          <w:lang w:val="de-DE"/>
        </w:rPr>
        <w:t xml:space="preserve">. </w:t>
      </w:r>
      <w:proofErr w:type="spellStart"/>
      <w:r w:rsidRPr="00382381">
        <w:rPr>
          <w:lang w:val="de-DE"/>
        </w:rPr>
        <w:t>Macondas</w:t>
      </w:r>
      <w:proofErr w:type="spellEnd"/>
      <w:r w:rsidRPr="00382381">
        <w:rPr>
          <w:lang w:val="de-DE"/>
        </w:rPr>
        <w:t xml:space="preserve"> breites Beratungskonzept, welches über die Tätigkeiten einer klassischen M&amp;A-Beratung hinausgeht, würde mir </w:t>
      </w:r>
      <w:r w:rsidR="009E2ED1">
        <w:rPr>
          <w:lang w:val="de-DE"/>
        </w:rPr>
        <w:t xml:space="preserve">zusätzlich </w:t>
      </w:r>
      <w:r w:rsidRPr="00382381">
        <w:rPr>
          <w:lang w:val="de-DE"/>
        </w:rPr>
        <w:t>einen besonders breiten Einblick in die Branche bieten. Besonders der Bereich Geschäftsmodellentwicklung erscheint mir als unternehmerisch orientierter Student faszinierend. Ein holistischer Einblick in Ihre Tätigkeiten ist für mich besonders wertvoll, da</w:t>
      </w:r>
      <w:r w:rsidR="009E2ED1">
        <w:rPr>
          <w:lang w:val="de-DE"/>
        </w:rPr>
        <w:t xml:space="preserve"> </w:t>
      </w:r>
      <w:r w:rsidRPr="00382381">
        <w:rPr>
          <w:lang w:val="de-DE"/>
        </w:rPr>
        <w:t>ich meine Bachelorarbeit über den Einfluss von KI auf Corporate Finance Prozesse verfassen werde.</w:t>
      </w:r>
    </w:p>
    <w:p w14:paraId="328E959D" w14:textId="77777777" w:rsidR="0027269A" w:rsidRPr="00382381" w:rsidRDefault="00000000">
      <w:pPr>
        <w:pStyle w:val="Heading1"/>
        <w:rPr>
          <w:lang w:val="de-DE"/>
        </w:rPr>
      </w:pPr>
      <w:r w:rsidRPr="00422D4A">
        <w:rPr>
          <w:highlight w:val="green"/>
          <w:lang w:val="de-DE"/>
        </w:rPr>
        <w:t>Pallas Capital</w:t>
      </w:r>
    </w:p>
    <w:p w14:paraId="230E670D" w14:textId="2BEEA223" w:rsidR="0027269A" w:rsidRPr="00382381" w:rsidRDefault="00000000" w:rsidP="006B332C">
      <w:pPr>
        <w:jc w:val="both"/>
        <w:rPr>
          <w:lang w:val="de-DE"/>
        </w:rPr>
      </w:pPr>
      <w:r w:rsidRPr="00382381">
        <w:rPr>
          <w:lang w:val="de-DE"/>
        </w:rPr>
        <w:t>Ich strebe</w:t>
      </w:r>
      <w:r w:rsidR="00F62AD7">
        <w:rPr>
          <w:lang w:val="de-DE"/>
        </w:rPr>
        <w:t xml:space="preserve"> </w:t>
      </w:r>
      <w:r w:rsidRPr="00382381">
        <w:rPr>
          <w:lang w:val="de-DE"/>
        </w:rPr>
        <w:t xml:space="preserve">aber nicht nur ein akademisch anspruchsvolles Umfeld an, sondern möchte auch praktische Einblicke in die M&amp;A-Branche gewinnen. Pallas Capital scheint aufgrund zahlreicher positiver Referenzen hierfür die ideale Wahl. Als Programmierer interessiere ich mich besonders für Transaktionen im Technologiesektor. Ihre Rolle beim Verkauf von </w:t>
      </w:r>
      <w:proofErr w:type="spellStart"/>
      <w:r w:rsidRPr="00382381">
        <w:rPr>
          <w:lang w:val="de-DE"/>
        </w:rPr>
        <w:t>solvistas</w:t>
      </w:r>
      <w:proofErr w:type="spellEnd"/>
      <w:r w:rsidRPr="00382381">
        <w:rPr>
          <w:lang w:val="de-DE"/>
        </w:rPr>
        <w:t xml:space="preserve"> verdeutlicht Ihr tiefes Verständnis dieser Branche. Aufgrund meiner längeren Auslandsaufenthalte möchte ich internationale Aspekte nun</w:t>
      </w:r>
      <w:r w:rsidR="00F62AD7">
        <w:rPr>
          <w:lang w:val="de-DE"/>
        </w:rPr>
        <w:t xml:space="preserve"> </w:t>
      </w:r>
      <w:r w:rsidRPr="00382381">
        <w:rPr>
          <w:lang w:val="de-DE"/>
        </w:rPr>
        <w:t>auch in meiner Karriere keinesfalls missen. Meine Tätigkeit bei der Erste Group sensibilisierte mich für das Potenzial der Länder Zentral- und Osteuropas. Ich stimme Ihrer Analyse zur Attraktivität osteuropäischer Übernahmekandidaten</w:t>
      </w:r>
      <w:r w:rsidR="00F62AD7">
        <w:rPr>
          <w:lang w:val="de-DE"/>
        </w:rPr>
        <w:t xml:space="preserve"> </w:t>
      </w:r>
      <w:r w:rsidRPr="00382381">
        <w:rPr>
          <w:lang w:val="de-DE"/>
        </w:rPr>
        <w:t xml:space="preserve">deshalb vollkommen zu. Inspirierend finde ich auch, dass Ihre Arbeit es KMUs ermöglicht, schnell und effizient neue Märkte zu erschließen – eine Fähigkeit, die nicht nur Großkonzernen vorbehalten sein sollte. Ich bin aus diesen Gründen fest überzeugt, dass, Pallas Capital mir ein einzigartiges Praktikum bieten kann. </w:t>
      </w:r>
    </w:p>
    <w:p w14:paraId="7A942E58" w14:textId="77777777" w:rsidR="0027269A" w:rsidRPr="00382381" w:rsidRDefault="00000000">
      <w:pPr>
        <w:pStyle w:val="Heading1"/>
        <w:rPr>
          <w:lang w:val="de-DE"/>
        </w:rPr>
      </w:pPr>
      <w:proofErr w:type="gramStart"/>
      <w:r w:rsidRPr="00F62AD7">
        <w:rPr>
          <w:highlight w:val="green"/>
          <w:lang w:val="de-DE"/>
        </w:rPr>
        <w:t>SMC Investmentbank</w:t>
      </w:r>
      <w:proofErr w:type="gramEnd"/>
    </w:p>
    <w:p w14:paraId="21C2D0E5" w14:textId="275CD98F" w:rsidR="0027269A" w:rsidRPr="00382381" w:rsidRDefault="00000000" w:rsidP="006B332C">
      <w:pPr>
        <w:jc w:val="both"/>
        <w:rPr>
          <w:lang w:val="de-DE"/>
        </w:rPr>
      </w:pPr>
      <w:r w:rsidRPr="00382381">
        <w:rPr>
          <w:lang w:val="de-DE"/>
        </w:rPr>
        <w:t>Ich strebe</w:t>
      </w:r>
      <w:r w:rsidR="00B42BD1">
        <w:rPr>
          <w:lang w:val="de-DE"/>
        </w:rPr>
        <w:t xml:space="preserve"> </w:t>
      </w:r>
      <w:r w:rsidRPr="00382381">
        <w:rPr>
          <w:lang w:val="de-DE"/>
        </w:rPr>
        <w:t>aber nicht nur ein akademisch herausforderndes Umfeld an, sondern möchte auch praktische Erfahrungen in der M&amp;A-Branche sammeln. SMCs Spezialisierung auf maßgeschneiderte Lösungen für mittelständische Unternehmen bietet eine einzigartige Perspektive auf den M&amp;A-Markt, die perfekt zu meinen Interessensschwerpunkten passt, da</w:t>
      </w:r>
      <w:r w:rsidR="00B42BD1">
        <w:rPr>
          <w:lang w:val="de-DE"/>
        </w:rPr>
        <w:t xml:space="preserve"> </w:t>
      </w:r>
      <w:r w:rsidRPr="00382381">
        <w:rPr>
          <w:lang w:val="de-DE"/>
        </w:rPr>
        <w:t xml:space="preserve">ich sehr gerne langfristig mit KMUs zusammenarbeiten möchte. Als Programmierer interessieren mich naturgemäß besonders Ihre technologiebezogenen Projekte. Ihre Kompetenz in diesem Bereich wird mir beispielhaft etwa durch Ihre Rolle bei der Emission von Wandelanleihen durch </w:t>
      </w:r>
      <w:proofErr w:type="spellStart"/>
      <w:r w:rsidRPr="00382381">
        <w:rPr>
          <w:lang w:val="de-DE"/>
        </w:rPr>
        <w:t>Rubean</w:t>
      </w:r>
      <w:proofErr w:type="spellEnd"/>
      <w:r w:rsidRPr="00382381">
        <w:rPr>
          <w:lang w:val="de-DE"/>
        </w:rPr>
        <w:t xml:space="preserve"> AG</w:t>
      </w:r>
      <w:r w:rsidR="00B42BD1">
        <w:rPr>
          <w:lang w:val="de-DE"/>
        </w:rPr>
        <w:t xml:space="preserve"> </w:t>
      </w:r>
      <w:r w:rsidRPr="00382381">
        <w:rPr>
          <w:lang w:val="de-DE"/>
        </w:rPr>
        <w:t>oder bei der Kapitalerhöhung von Linus Digital Finance unterstrichen. Da ich technologische Innovationen als</w:t>
      </w:r>
      <w:r w:rsidR="00B42BD1">
        <w:rPr>
          <w:lang w:val="de-DE"/>
        </w:rPr>
        <w:t xml:space="preserve"> </w:t>
      </w:r>
      <w:r w:rsidRPr="00382381">
        <w:rPr>
          <w:lang w:val="de-DE"/>
        </w:rPr>
        <w:t>Chance</w:t>
      </w:r>
      <w:r w:rsidR="00B42BD1">
        <w:rPr>
          <w:lang w:val="de-DE"/>
        </w:rPr>
        <w:t xml:space="preserve"> </w:t>
      </w:r>
      <w:r w:rsidRPr="00382381">
        <w:rPr>
          <w:lang w:val="de-DE"/>
        </w:rPr>
        <w:t>und nicht als Bedrohung sehe, plane ich, meine Bachelorarbeit über die Auswirkungen künstlicher Intelligenz auf den M&amp;A-Prozess zu schreiben. Ich bin überzeugt, dass</w:t>
      </w:r>
      <w:r w:rsidR="00B42BD1">
        <w:rPr>
          <w:lang w:val="de-DE"/>
        </w:rPr>
        <w:t xml:space="preserve"> </w:t>
      </w:r>
      <w:r w:rsidRPr="00382381">
        <w:rPr>
          <w:lang w:val="de-DE"/>
        </w:rPr>
        <w:t>SMC durch sein kleineres, aber erfahrenes Team eine dafür besonders steile Lernkurve ermöglichen würde.</w:t>
      </w:r>
    </w:p>
    <w:p w14:paraId="49D49C76" w14:textId="77777777" w:rsidR="0027269A" w:rsidRPr="00382381" w:rsidRDefault="00000000">
      <w:pPr>
        <w:pStyle w:val="Heading1"/>
        <w:rPr>
          <w:lang w:val="de-DE"/>
        </w:rPr>
      </w:pPr>
      <w:r w:rsidRPr="00AF09D8">
        <w:rPr>
          <w:highlight w:val="green"/>
          <w:lang w:val="de-DE"/>
        </w:rPr>
        <w:lastRenderedPageBreak/>
        <w:t>Wintergerst</w:t>
      </w:r>
    </w:p>
    <w:p w14:paraId="7C832857" w14:textId="663948BF" w:rsidR="0027269A" w:rsidRPr="00382381" w:rsidRDefault="00000000" w:rsidP="006B332C">
      <w:pPr>
        <w:jc w:val="both"/>
        <w:rPr>
          <w:lang w:val="de-DE"/>
        </w:rPr>
      </w:pPr>
      <w:r w:rsidRPr="00382381">
        <w:rPr>
          <w:lang w:val="de-DE"/>
        </w:rPr>
        <w:t>Ich möchte mich</w:t>
      </w:r>
      <w:r w:rsidR="00AF09D8">
        <w:rPr>
          <w:lang w:val="de-DE"/>
        </w:rPr>
        <w:t xml:space="preserve"> </w:t>
      </w:r>
      <w:r w:rsidRPr="00382381">
        <w:rPr>
          <w:lang w:val="de-DE"/>
        </w:rPr>
        <w:t>aber nicht nur einem akademisch anspruchsvollen Umfeld stellen, sondern</w:t>
      </w:r>
      <w:r w:rsidR="00AF09D8">
        <w:rPr>
          <w:lang w:val="de-DE"/>
        </w:rPr>
        <w:t xml:space="preserve"> </w:t>
      </w:r>
      <w:r w:rsidRPr="00382381">
        <w:rPr>
          <w:lang w:val="de-DE"/>
        </w:rPr>
        <w:t>auch praktische Einblicke in die M&amp;A-Branche gewinnen. Wintergerst, mit seinem hochkarätigen Team</w:t>
      </w:r>
      <w:r w:rsidR="00AF09D8">
        <w:rPr>
          <w:lang w:val="de-DE"/>
        </w:rPr>
        <w:t xml:space="preserve"> </w:t>
      </w:r>
      <w:r w:rsidRPr="00382381">
        <w:rPr>
          <w:lang w:val="de-DE"/>
        </w:rPr>
        <w:t xml:space="preserve">und umfassender </w:t>
      </w:r>
      <w:proofErr w:type="spellStart"/>
      <w:r w:rsidRPr="00382381">
        <w:rPr>
          <w:lang w:val="de-DE"/>
        </w:rPr>
        <w:t>Sektorexpertise</w:t>
      </w:r>
      <w:proofErr w:type="spellEnd"/>
      <w:r w:rsidRPr="00382381">
        <w:rPr>
          <w:lang w:val="de-DE"/>
        </w:rPr>
        <w:t>, erscheint mir dafür ideal. Ihr Fokus auf Familienunternehmen</w:t>
      </w:r>
      <w:r w:rsidR="00AF09D8">
        <w:rPr>
          <w:lang w:val="de-DE"/>
        </w:rPr>
        <w:t xml:space="preserve"> </w:t>
      </w:r>
      <w:r w:rsidRPr="00382381">
        <w:rPr>
          <w:lang w:val="de-DE"/>
        </w:rPr>
        <w:t>und den Mittelstand spricht mich besonders an, da</w:t>
      </w:r>
      <w:r w:rsidR="00AF09D8">
        <w:rPr>
          <w:lang w:val="de-DE"/>
        </w:rPr>
        <w:t xml:space="preserve"> </w:t>
      </w:r>
      <w:r w:rsidRPr="00382381">
        <w:rPr>
          <w:lang w:val="de-DE"/>
        </w:rPr>
        <w:t xml:space="preserve">ich mich langfristig besonders für eine Zusammenarbeit mit KMUs interessiere. Ihr beeindruckendes Portfolio erfolgreicher Transaktionen, wie der Verkauf von </w:t>
      </w:r>
      <w:proofErr w:type="spellStart"/>
      <w:r w:rsidRPr="00382381">
        <w:rPr>
          <w:lang w:val="de-DE"/>
        </w:rPr>
        <w:t>alfer</w:t>
      </w:r>
      <w:proofErr w:type="spellEnd"/>
      <w:r w:rsidRPr="00382381">
        <w:rPr>
          <w:lang w:val="de-DE"/>
        </w:rPr>
        <w:t xml:space="preserve"> </w:t>
      </w:r>
      <w:proofErr w:type="spellStart"/>
      <w:r w:rsidRPr="00382381">
        <w:rPr>
          <w:lang w:val="de-DE"/>
        </w:rPr>
        <w:t>aluminium</w:t>
      </w:r>
      <w:proofErr w:type="spellEnd"/>
      <w:r w:rsidRPr="00382381">
        <w:rPr>
          <w:lang w:val="de-DE"/>
        </w:rPr>
        <w:t xml:space="preserve"> an SOL Capital, und Ihre Rolle beim Verkauf von Betriebsteilen der Salzgitter Maschinenbau AG, zeugt von tiefgehender Marktkenntnis</w:t>
      </w:r>
      <w:r w:rsidR="00AF09D8">
        <w:rPr>
          <w:lang w:val="de-DE"/>
        </w:rPr>
        <w:t xml:space="preserve"> </w:t>
      </w:r>
      <w:r w:rsidRPr="00382381">
        <w:rPr>
          <w:lang w:val="de-DE"/>
        </w:rPr>
        <w:t>und operativer Exzellenz. Gerade aufgrund Ihrer kleineren Größe glaube ich, dass</w:t>
      </w:r>
      <w:r w:rsidR="00AF09D8">
        <w:rPr>
          <w:lang w:val="de-DE"/>
        </w:rPr>
        <w:t xml:space="preserve"> </w:t>
      </w:r>
      <w:r w:rsidRPr="00382381">
        <w:rPr>
          <w:lang w:val="de-DE"/>
        </w:rPr>
        <w:t>Sie mir einen besonders tiefgreifenden</w:t>
      </w:r>
      <w:r w:rsidR="00AF09D8">
        <w:rPr>
          <w:lang w:val="de-DE"/>
        </w:rPr>
        <w:t xml:space="preserve"> </w:t>
      </w:r>
      <w:r w:rsidRPr="00382381">
        <w:rPr>
          <w:lang w:val="de-DE"/>
        </w:rPr>
        <w:t>und holistischen Einblick in Ihre Tätigkeiten bieten könnten. Dies wäre für mich insbesondere</w:t>
      </w:r>
      <w:r w:rsidR="00AF09D8">
        <w:rPr>
          <w:lang w:val="de-DE"/>
        </w:rPr>
        <w:t xml:space="preserve"> </w:t>
      </w:r>
      <w:r w:rsidRPr="00382381">
        <w:rPr>
          <w:lang w:val="de-DE"/>
        </w:rPr>
        <w:t>deshalb so wertvoll, da</w:t>
      </w:r>
      <w:r w:rsidR="00AF09D8">
        <w:rPr>
          <w:lang w:val="de-DE"/>
        </w:rPr>
        <w:t xml:space="preserve"> </w:t>
      </w:r>
      <w:r w:rsidRPr="00382381">
        <w:rPr>
          <w:lang w:val="de-DE"/>
        </w:rPr>
        <w:t xml:space="preserve">ich meine Bachelorarbeit über den Einfluss von KI auf den M&amp;A-Prozess schreiben möchte. </w:t>
      </w:r>
    </w:p>
    <w:p w14:paraId="4EAF8AC4" w14:textId="77777777" w:rsidR="0027269A" w:rsidRPr="00382381" w:rsidRDefault="00000000">
      <w:pPr>
        <w:pStyle w:val="Heading1"/>
        <w:rPr>
          <w:lang w:val="de-DE"/>
        </w:rPr>
      </w:pPr>
      <w:r w:rsidRPr="00AF09D8">
        <w:rPr>
          <w:highlight w:val="green"/>
          <w:lang w:val="de-DE"/>
        </w:rPr>
        <w:t>Bauer Media Group</w:t>
      </w:r>
    </w:p>
    <w:p w14:paraId="3F6B501A" w14:textId="7D149858" w:rsidR="0027269A" w:rsidRPr="00382381" w:rsidRDefault="00000000" w:rsidP="006B332C">
      <w:pPr>
        <w:jc w:val="both"/>
        <w:rPr>
          <w:lang w:val="de-DE"/>
        </w:rPr>
      </w:pPr>
      <w:r w:rsidRPr="00382381">
        <w:rPr>
          <w:lang w:val="de-DE"/>
        </w:rPr>
        <w:t>Ich möchte mich</w:t>
      </w:r>
      <w:r w:rsidR="00FF50EF">
        <w:rPr>
          <w:lang w:val="de-DE"/>
        </w:rPr>
        <w:t xml:space="preserve"> </w:t>
      </w:r>
      <w:r w:rsidRPr="00382381">
        <w:rPr>
          <w:lang w:val="de-DE"/>
        </w:rPr>
        <w:t>aber nicht nur einem akademisch anspruchsvollen Umfeld stellen, sondern</w:t>
      </w:r>
      <w:r w:rsidR="00FF50EF">
        <w:rPr>
          <w:lang w:val="de-DE"/>
        </w:rPr>
        <w:t xml:space="preserve"> </w:t>
      </w:r>
      <w:r w:rsidRPr="00382381">
        <w:rPr>
          <w:lang w:val="de-DE"/>
        </w:rPr>
        <w:t>auch praktische Einblicke in M&amp;A-Prozesse gewinnen. Als passionierter Medienkonsumen</w:t>
      </w:r>
      <w:r w:rsidR="00FF50EF">
        <w:rPr>
          <w:lang w:val="de-DE"/>
        </w:rPr>
        <w:t xml:space="preserve">t </w:t>
      </w:r>
      <w:r w:rsidRPr="00382381">
        <w:rPr>
          <w:lang w:val="de-DE"/>
        </w:rPr>
        <w:t>und langjähriger Schülerzeitungsjournalist scheint mir die Bauer Media Group der perfekte Ort hierfür zu sein. Da ich glaube, dass</w:t>
      </w:r>
      <w:r w:rsidR="00FF50EF">
        <w:rPr>
          <w:lang w:val="de-DE"/>
        </w:rPr>
        <w:t xml:space="preserve"> </w:t>
      </w:r>
      <w:r w:rsidRPr="00382381">
        <w:rPr>
          <w:lang w:val="de-DE"/>
        </w:rPr>
        <w:t>man technologische Innovation als</w:t>
      </w:r>
      <w:r w:rsidR="00FF50EF">
        <w:rPr>
          <w:lang w:val="de-DE"/>
        </w:rPr>
        <w:t xml:space="preserve"> </w:t>
      </w:r>
      <w:r w:rsidRPr="00382381">
        <w:rPr>
          <w:lang w:val="de-DE"/>
        </w:rPr>
        <w:t>Chance</w:t>
      </w:r>
      <w:r w:rsidR="00FF50EF">
        <w:rPr>
          <w:lang w:val="de-DE"/>
        </w:rPr>
        <w:t xml:space="preserve"> </w:t>
      </w:r>
      <w:r w:rsidRPr="00382381">
        <w:rPr>
          <w:lang w:val="de-DE"/>
        </w:rPr>
        <w:t>und nicht als</w:t>
      </w:r>
      <w:r w:rsidR="00FF50EF">
        <w:rPr>
          <w:lang w:val="de-DE"/>
        </w:rPr>
        <w:t xml:space="preserve"> </w:t>
      </w:r>
      <w:r w:rsidRPr="00382381">
        <w:rPr>
          <w:lang w:val="de-DE"/>
        </w:rPr>
        <w:t>Bedrohung sehen muss</w:t>
      </w:r>
      <w:r w:rsidR="00FF50EF">
        <w:rPr>
          <w:lang w:val="de-DE"/>
        </w:rPr>
        <w:t xml:space="preserve"> </w:t>
      </w:r>
      <w:r w:rsidRPr="00382381">
        <w:rPr>
          <w:lang w:val="de-DE"/>
        </w:rPr>
        <w:t>plane ic</w:t>
      </w:r>
      <w:r w:rsidR="00FF50EF">
        <w:rPr>
          <w:lang w:val="de-DE"/>
        </w:rPr>
        <w:t xml:space="preserve">h, </w:t>
      </w:r>
      <w:r w:rsidRPr="00382381">
        <w:rPr>
          <w:lang w:val="de-DE"/>
        </w:rPr>
        <w:t xml:space="preserve">meine Bachelorarbeit über die Auswirkungen von KI auf M&amp;A-Prozesse zu schreiben. Ich bin überzeugt, dass Bauer hierfür durch die kleinere Größe Ihres M&amp;A-Teams eine besonders steile Lernkurve </w:t>
      </w:r>
      <w:proofErr w:type="gramStart"/>
      <w:r w:rsidRPr="00382381">
        <w:rPr>
          <w:lang w:val="de-DE"/>
        </w:rPr>
        <w:t>bietet</w:t>
      </w:r>
      <w:proofErr w:type="gramEnd"/>
      <w:r w:rsidRPr="00382381">
        <w:rPr>
          <w:lang w:val="de-DE"/>
        </w:rPr>
        <w:t xml:space="preserve">. So wird mir Ihre strategische digitale Kompetenz beispielsweise durch Ihre Akquise der Audio-Streaming-Plattform </w:t>
      </w:r>
      <w:proofErr w:type="spellStart"/>
      <w:r w:rsidRPr="00382381">
        <w:rPr>
          <w:lang w:val="de-DE"/>
        </w:rPr>
        <w:t>SharpStream</w:t>
      </w:r>
      <w:proofErr w:type="spellEnd"/>
      <w:r w:rsidRPr="00382381">
        <w:rPr>
          <w:lang w:val="de-DE"/>
        </w:rPr>
        <w:t xml:space="preserve"> unterstrichen. Gerade aufgrund meines familiären Umfelds imponiert mir die intergenerationelle Familienführung Ihres Unternehmens besonders, </w:t>
      </w:r>
      <w:r w:rsidR="00FF50EF">
        <w:rPr>
          <w:lang w:val="de-DE"/>
        </w:rPr>
        <w:t>da eine solche</w:t>
      </w:r>
      <w:r w:rsidRPr="00382381">
        <w:rPr>
          <w:lang w:val="de-DE"/>
        </w:rPr>
        <w:t xml:space="preserve"> häufig zu größerer Stabilität</w:t>
      </w:r>
      <w:r w:rsidR="00FF50EF">
        <w:rPr>
          <w:lang w:val="de-DE"/>
        </w:rPr>
        <w:t xml:space="preserve"> </w:t>
      </w:r>
      <w:r w:rsidRPr="00382381">
        <w:rPr>
          <w:lang w:val="de-DE"/>
        </w:rPr>
        <w:t xml:space="preserve">und längerfristigen Planungshorizonten führt. </w:t>
      </w:r>
    </w:p>
    <w:p w14:paraId="12ECD98D" w14:textId="77777777" w:rsidR="0027269A" w:rsidRPr="00382381" w:rsidRDefault="00000000">
      <w:pPr>
        <w:pStyle w:val="Heading1"/>
        <w:rPr>
          <w:lang w:val="de-DE"/>
        </w:rPr>
      </w:pPr>
      <w:r w:rsidRPr="00D4019E">
        <w:rPr>
          <w:highlight w:val="green"/>
          <w:lang w:val="de-DE"/>
        </w:rPr>
        <w:t>CLAAS</w:t>
      </w:r>
    </w:p>
    <w:p w14:paraId="2362C37A" w14:textId="66E7DDD1" w:rsidR="0027269A" w:rsidRPr="00382381" w:rsidRDefault="00000000" w:rsidP="006B332C">
      <w:pPr>
        <w:jc w:val="both"/>
        <w:rPr>
          <w:lang w:val="de-DE"/>
        </w:rPr>
      </w:pPr>
      <w:r w:rsidRPr="00382381">
        <w:rPr>
          <w:lang w:val="de-DE"/>
        </w:rPr>
        <w:t>Ich möchte mich</w:t>
      </w:r>
      <w:r w:rsidR="00565324">
        <w:rPr>
          <w:lang w:val="de-DE"/>
        </w:rPr>
        <w:t xml:space="preserve"> </w:t>
      </w:r>
      <w:r w:rsidRPr="00382381">
        <w:rPr>
          <w:lang w:val="de-DE"/>
        </w:rPr>
        <w:t>aber nicht nur einem akademisch anspruchsvollen Umfeld stellen, sondern</w:t>
      </w:r>
      <w:r w:rsidR="00565324">
        <w:rPr>
          <w:lang w:val="de-DE"/>
        </w:rPr>
        <w:t xml:space="preserve"> </w:t>
      </w:r>
      <w:r w:rsidRPr="00382381">
        <w:rPr>
          <w:lang w:val="de-DE"/>
        </w:rPr>
        <w:t>auch praktische Einblicke in M&amp;A-Prozesse gewinnen. Mein Interesse an technologischen Innovationen</w:t>
      </w:r>
      <w:r w:rsidR="00565324">
        <w:rPr>
          <w:lang w:val="de-DE"/>
        </w:rPr>
        <w:t xml:space="preserve"> </w:t>
      </w:r>
      <w:r w:rsidRPr="00382381">
        <w:rPr>
          <w:lang w:val="de-DE"/>
        </w:rPr>
        <w:t xml:space="preserve">und nachhaltigen Praktiken im Agrarsektor, bedingt durch meinen familiären Hintergrund, hat mich auf CLAAS, </w:t>
      </w:r>
      <w:r w:rsidR="00565324">
        <w:rPr>
          <w:lang w:val="de-DE"/>
        </w:rPr>
        <w:t>ein</w:t>
      </w:r>
      <w:r w:rsidRPr="00382381">
        <w:rPr>
          <w:lang w:val="de-DE"/>
        </w:rPr>
        <w:t xml:space="preserve"> führende</w:t>
      </w:r>
      <w:r w:rsidR="00565324">
        <w:rPr>
          <w:lang w:val="de-DE"/>
        </w:rPr>
        <w:t>s</w:t>
      </w:r>
      <w:r w:rsidRPr="00382381">
        <w:rPr>
          <w:lang w:val="de-DE"/>
        </w:rPr>
        <w:t xml:space="preserve"> Unternehmen in der europäischen Agrartechnologie, aufmerksam gemacht. Ihre internationale Ausrichtung</w:t>
      </w:r>
      <w:r w:rsidR="00565324">
        <w:rPr>
          <w:lang w:val="de-DE"/>
        </w:rPr>
        <w:t xml:space="preserve"> </w:t>
      </w:r>
      <w:r w:rsidRPr="00382381">
        <w:rPr>
          <w:lang w:val="de-DE"/>
        </w:rPr>
        <w:t xml:space="preserve">und Ihr Engagement </w:t>
      </w:r>
      <w:r w:rsidR="00565324" w:rsidRPr="00382381">
        <w:rPr>
          <w:lang w:val="de-DE"/>
        </w:rPr>
        <w:t>f</w:t>
      </w:r>
      <w:r w:rsidR="00565324">
        <w:rPr>
          <w:lang w:val="de-DE"/>
        </w:rPr>
        <w:t xml:space="preserve">ür </w:t>
      </w:r>
      <w:r w:rsidRPr="00382381">
        <w:rPr>
          <w:lang w:val="de-DE"/>
        </w:rPr>
        <w:t>Effizienzsteigerung, insbesondere durch fortschrittliche Erntetechnologien und digitale Agrarlösungen, beeindrucken mich. Ein Praktikum bei Ihnen würde mir</w:t>
      </w:r>
      <w:r w:rsidR="00565324">
        <w:rPr>
          <w:lang w:val="de-DE"/>
        </w:rPr>
        <w:t xml:space="preserve"> </w:t>
      </w:r>
      <w:r w:rsidRPr="00382381">
        <w:rPr>
          <w:lang w:val="de-DE"/>
        </w:rPr>
        <w:t>deshalb ideale Einblicke in die Schnittstelle von Technologie</w:t>
      </w:r>
      <w:r w:rsidR="00565324">
        <w:rPr>
          <w:lang w:val="de-DE"/>
        </w:rPr>
        <w:t xml:space="preserve"> </w:t>
      </w:r>
      <w:r w:rsidRPr="00382381">
        <w:rPr>
          <w:lang w:val="de-DE"/>
        </w:rPr>
        <w:t>und Landwirtschaft bieten, die perfekt zu meinen Interessen</w:t>
      </w:r>
      <w:r w:rsidR="00565324">
        <w:rPr>
          <w:lang w:val="de-DE"/>
        </w:rPr>
        <w:t xml:space="preserve"> </w:t>
      </w:r>
      <w:r w:rsidRPr="00382381">
        <w:rPr>
          <w:lang w:val="de-DE"/>
        </w:rPr>
        <w:t>und beruflichen Zielen passen. Das dabei erlangte Wissen wäre für mich besonders wertvoll, da</w:t>
      </w:r>
      <w:r w:rsidR="00565324">
        <w:rPr>
          <w:lang w:val="de-DE"/>
        </w:rPr>
        <w:t xml:space="preserve"> </w:t>
      </w:r>
      <w:r w:rsidRPr="00382381">
        <w:rPr>
          <w:lang w:val="de-DE"/>
        </w:rPr>
        <w:t>ich als</w:t>
      </w:r>
      <w:r w:rsidR="00565324">
        <w:rPr>
          <w:lang w:val="de-DE"/>
        </w:rPr>
        <w:t xml:space="preserve"> </w:t>
      </w:r>
      <w:r w:rsidRPr="00382381">
        <w:rPr>
          <w:lang w:val="de-DE"/>
        </w:rPr>
        <w:t>erfahrener Programmierer meine Bachelorarbeit über den Einfluss von KI auf Übernahmen</w:t>
      </w:r>
      <w:r w:rsidR="00565324">
        <w:rPr>
          <w:lang w:val="de-DE"/>
        </w:rPr>
        <w:t xml:space="preserve"> </w:t>
      </w:r>
      <w:r w:rsidRPr="00382381">
        <w:rPr>
          <w:lang w:val="de-DE"/>
        </w:rPr>
        <w:t>und Fusionen schreiben möchte.</w:t>
      </w:r>
    </w:p>
    <w:p w14:paraId="1EF1DD37" w14:textId="77777777" w:rsidR="0027269A" w:rsidRPr="00382381" w:rsidRDefault="00000000">
      <w:pPr>
        <w:pStyle w:val="Heading1"/>
        <w:rPr>
          <w:lang w:val="de-DE"/>
        </w:rPr>
      </w:pPr>
      <w:r w:rsidRPr="00565324">
        <w:rPr>
          <w:highlight w:val="green"/>
          <w:lang w:val="de-DE"/>
        </w:rPr>
        <w:t>Razor Group</w:t>
      </w:r>
    </w:p>
    <w:p w14:paraId="3FC03BCE" w14:textId="673008FC" w:rsidR="0027269A" w:rsidRPr="00382381" w:rsidRDefault="00000000" w:rsidP="006B332C">
      <w:pPr>
        <w:jc w:val="both"/>
        <w:rPr>
          <w:lang w:val="de-DE"/>
        </w:rPr>
      </w:pPr>
      <w:r w:rsidRPr="00382381">
        <w:rPr>
          <w:lang w:val="de-DE"/>
        </w:rPr>
        <w:t>Ich möchte mich</w:t>
      </w:r>
      <w:r w:rsidR="00565324">
        <w:rPr>
          <w:lang w:val="de-DE"/>
        </w:rPr>
        <w:t xml:space="preserve"> </w:t>
      </w:r>
      <w:r w:rsidRPr="00382381">
        <w:rPr>
          <w:lang w:val="de-DE"/>
        </w:rPr>
        <w:t>aber nicht nur einem akademisch anspruchsvollen Umfeld stellen, sondern</w:t>
      </w:r>
      <w:r w:rsidR="00565324">
        <w:rPr>
          <w:lang w:val="de-DE"/>
        </w:rPr>
        <w:t xml:space="preserve"> </w:t>
      </w:r>
      <w:r w:rsidRPr="00382381">
        <w:rPr>
          <w:lang w:val="de-DE"/>
        </w:rPr>
        <w:t>auch praktische Einblicke in M&amp;A-Prozesse gewinnen. Die Razor Group scheint aufgrund Ihres starken Wachstums</w:t>
      </w:r>
      <w:r w:rsidR="00565324">
        <w:rPr>
          <w:lang w:val="de-DE"/>
        </w:rPr>
        <w:t xml:space="preserve"> </w:t>
      </w:r>
      <w:r w:rsidRPr="00382381">
        <w:rPr>
          <w:lang w:val="de-DE"/>
        </w:rPr>
        <w:t>und des Innovationspotenzials</w:t>
      </w:r>
      <w:r w:rsidR="00565324">
        <w:rPr>
          <w:lang w:val="de-DE"/>
        </w:rPr>
        <w:t xml:space="preserve"> </w:t>
      </w:r>
      <w:r w:rsidRPr="00382381">
        <w:rPr>
          <w:lang w:val="de-DE"/>
        </w:rPr>
        <w:t>im E-Commerce-Sektor ideal dafür. Ihre Akquisitionsstrategien</w:t>
      </w:r>
      <w:r w:rsidR="00565324">
        <w:rPr>
          <w:lang w:val="de-DE"/>
        </w:rPr>
        <w:t xml:space="preserve"> </w:t>
      </w:r>
      <w:r w:rsidRPr="00382381">
        <w:rPr>
          <w:lang w:val="de-DE"/>
        </w:rPr>
        <w:t>und Skalierungsmethoden von Online-Marktplatzverkäufer, die durch hohe Frequenz</w:t>
      </w:r>
      <w:r w:rsidR="00565324">
        <w:rPr>
          <w:lang w:val="de-DE"/>
        </w:rPr>
        <w:t xml:space="preserve"> </w:t>
      </w:r>
      <w:r w:rsidRPr="00382381">
        <w:rPr>
          <w:lang w:val="de-DE"/>
        </w:rPr>
        <w:t xml:space="preserve">und oft technologische Raffinesse beeindrucken, finde ich bemerkenswert. Die jüngste Übernahme von </w:t>
      </w:r>
      <w:proofErr w:type="spellStart"/>
      <w:r w:rsidRPr="00382381">
        <w:rPr>
          <w:lang w:val="de-DE"/>
        </w:rPr>
        <w:t>Perch</w:t>
      </w:r>
      <w:proofErr w:type="spellEnd"/>
      <w:r w:rsidRPr="00382381">
        <w:rPr>
          <w:lang w:val="de-DE"/>
        </w:rPr>
        <w:t>, einem führenden US-amerikanischen Amazon-Aggregator, illustriert mir beispielhaft Ihre kontinuierliche Expansionsfähigkeit</w:t>
      </w:r>
      <w:r w:rsidR="00565324">
        <w:rPr>
          <w:lang w:val="de-DE"/>
        </w:rPr>
        <w:t xml:space="preserve"> </w:t>
      </w:r>
      <w:r w:rsidRPr="00382381">
        <w:rPr>
          <w:lang w:val="de-DE"/>
        </w:rPr>
        <w:t>und internationale Ausrichtung. Daher bin ich überzeugt, dass</w:t>
      </w:r>
      <w:r w:rsidR="00565324">
        <w:rPr>
          <w:lang w:val="de-DE"/>
        </w:rPr>
        <w:t xml:space="preserve"> </w:t>
      </w:r>
      <w:r w:rsidRPr="00382381">
        <w:rPr>
          <w:lang w:val="de-DE"/>
        </w:rPr>
        <w:t xml:space="preserve">das Engagement der Razor Group für </w:t>
      </w:r>
      <w:r w:rsidRPr="00382381">
        <w:rPr>
          <w:lang w:val="de-DE"/>
        </w:rPr>
        <w:lastRenderedPageBreak/>
        <w:t>technologische Integration</w:t>
      </w:r>
      <w:r w:rsidR="00565324">
        <w:rPr>
          <w:lang w:val="de-DE"/>
        </w:rPr>
        <w:t xml:space="preserve"> </w:t>
      </w:r>
      <w:r w:rsidRPr="00382381">
        <w:rPr>
          <w:lang w:val="de-DE"/>
        </w:rPr>
        <w:t>und internationale Geschäftsentwicklung die ideale Plattform bietet, um meine Fähigkeiten praktisch weiterzuentwickeln und eine steile Lernkurve zu erleben.</w:t>
      </w:r>
    </w:p>
    <w:p w14:paraId="4CC329D9" w14:textId="77777777" w:rsidR="0027269A" w:rsidRPr="00382381" w:rsidRDefault="00000000">
      <w:pPr>
        <w:pStyle w:val="Heading1"/>
        <w:rPr>
          <w:lang w:val="de-DE"/>
        </w:rPr>
      </w:pPr>
      <w:proofErr w:type="spellStart"/>
      <w:r w:rsidRPr="00565324">
        <w:rPr>
          <w:highlight w:val="green"/>
          <w:lang w:val="de-DE"/>
        </w:rPr>
        <w:t>DealCircle</w:t>
      </w:r>
      <w:proofErr w:type="spellEnd"/>
    </w:p>
    <w:p w14:paraId="762945C4" w14:textId="07832802" w:rsidR="0027269A" w:rsidRPr="00382381" w:rsidRDefault="00000000" w:rsidP="006B332C">
      <w:pPr>
        <w:jc w:val="both"/>
        <w:rPr>
          <w:lang w:val="de-DE"/>
        </w:rPr>
      </w:pPr>
      <w:r w:rsidRPr="00382381">
        <w:rPr>
          <w:lang w:val="de-DE"/>
        </w:rPr>
        <w:t xml:space="preserve">Ich möchte </w:t>
      </w:r>
      <w:r w:rsidR="00A84231">
        <w:rPr>
          <w:lang w:val="de-DE"/>
        </w:rPr>
        <w:t>mich</w:t>
      </w:r>
      <w:r w:rsidRPr="00382381">
        <w:rPr>
          <w:lang w:val="de-DE"/>
        </w:rPr>
        <w:t xml:space="preserve"> jedoch nicht nur einem akademisch anspruchsvollen Umfeld stellen, sondern mein M&amp;A-Wissen</w:t>
      </w:r>
      <w:r w:rsidR="00A84231">
        <w:rPr>
          <w:lang w:val="de-DE"/>
        </w:rPr>
        <w:t xml:space="preserve"> </w:t>
      </w:r>
      <w:r w:rsidRPr="00382381">
        <w:rPr>
          <w:lang w:val="de-DE"/>
        </w:rPr>
        <w:t xml:space="preserve">auch außerhalb meines Curriculums stetig erweitern. </w:t>
      </w:r>
      <w:proofErr w:type="spellStart"/>
      <w:r w:rsidRPr="00382381">
        <w:rPr>
          <w:lang w:val="de-DE"/>
        </w:rPr>
        <w:t>DealCircle</w:t>
      </w:r>
      <w:proofErr w:type="spellEnd"/>
      <w:r w:rsidRPr="00382381">
        <w:rPr>
          <w:lang w:val="de-DE"/>
        </w:rPr>
        <w:t xml:space="preserve"> erscheint mir hierfür ideal. Ihre innovative Plattform unterstützt M&amp;A-Berater durch intelligente Algorithmen bei der Identifikation und Kontaktaufnahme mit potenziellen Käufern. Dies scheint eine einzigartige Kombination aus technologischer Innovation</w:t>
      </w:r>
      <w:r w:rsidR="00A84231">
        <w:rPr>
          <w:lang w:val="de-DE"/>
        </w:rPr>
        <w:t xml:space="preserve"> </w:t>
      </w:r>
      <w:r w:rsidRPr="00382381">
        <w:rPr>
          <w:lang w:val="de-DE"/>
        </w:rPr>
        <w:t>und umfassendem Marktverständnis zu bieten. Besonders beeindruckt hat mich Ihre kürzliche Auszeichnung als</w:t>
      </w:r>
      <w:r w:rsidR="00A84231">
        <w:rPr>
          <w:lang w:val="de-DE"/>
        </w:rPr>
        <w:t xml:space="preserve"> </w:t>
      </w:r>
      <w:r w:rsidRPr="00382381">
        <w:rPr>
          <w:lang w:val="de-DE"/>
        </w:rPr>
        <w:t xml:space="preserve">einer der Top-Finalisten des Deutschen Gründerpreises 2023, </w:t>
      </w:r>
      <w:r w:rsidR="00A84231">
        <w:rPr>
          <w:lang w:val="de-DE"/>
        </w:rPr>
        <w:t>was</w:t>
      </w:r>
      <w:r w:rsidRPr="00382381">
        <w:rPr>
          <w:lang w:val="de-DE"/>
        </w:rPr>
        <w:t xml:space="preserve"> die Stärke und das Potenzial von </w:t>
      </w:r>
      <w:proofErr w:type="spellStart"/>
      <w:r w:rsidRPr="00382381">
        <w:rPr>
          <w:lang w:val="de-DE"/>
        </w:rPr>
        <w:t>DealCircle</w:t>
      </w:r>
      <w:proofErr w:type="spellEnd"/>
      <w:r w:rsidRPr="00382381">
        <w:rPr>
          <w:lang w:val="de-DE"/>
        </w:rPr>
        <w:t xml:space="preserve"> unterstreicht. Ihre zukunftsorientierten Ziele, gestärkt durch erfolgreiche Finanzierungsrunden, machen </w:t>
      </w:r>
      <w:proofErr w:type="spellStart"/>
      <w:r w:rsidRPr="00382381">
        <w:rPr>
          <w:lang w:val="de-DE"/>
        </w:rPr>
        <w:t>DealCircle</w:t>
      </w:r>
      <w:proofErr w:type="spellEnd"/>
      <w:r w:rsidRPr="00382381">
        <w:rPr>
          <w:lang w:val="de-DE"/>
        </w:rPr>
        <w:t xml:space="preserve"> zu einem äußerst spannenden Ort für ein Praktikum. Dies gilt besonders, da</w:t>
      </w:r>
      <w:r w:rsidR="00A84231">
        <w:rPr>
          <w:lang w:val="de-DE"/>
        </w:rPr>
        <w:t xml:space="preserve"> </w:t>
      </w:r>
      <w:r w:rsidRPr="00382381">
        <w:rPr>
          <w:lang w:val="de-DE"/>
        </w:rPr>
        <w:t>ich meine Bachelorarbeit zum Einfluss künstlicher Intelligenz auf den M&amp;A-Prozess schreiben möchte.</w:t>
      </w:r>
    </w:p>
    <w:p w14:paraId="28666B89" w14:textId="77777777" w:rsidR="0027269A" w:rsidRPr="00382381" w:rsidRDefault="00000000">
      <w:pPr>
        <w:pStyle w:val="Heading1"/>
        <w:rPr>
          <w:lang w:val="de-DE"/>
        </w:rPr>
      </w:pPr>
      <w:r w:rsidRPr="00A84231">
        <w:rPr>
          <w:highlight w:val="green"/>
          <w:lang w:val="de-DE"/>
        </w:rPr>
        <w:t>Funke Mediengruppe - Investment Management</w:t>
      </w:r>
    </w:p>
    <w:p w14:paraId="7C383FDB" w14:textId="0F87E0ED" w:rsidR="0027269A" w:rsidRPr="00382381" w:rsidRDefault="00000000" w:rsidP="006B332C">
      <w:pPr>
        <w:jc w:val="both"/>
        <w:rPr>
          <w:lang w:val="de-DE"/>
        </w:rPr>
      </w:pPr>
      <w:r w:rsidRPr="00382381">
        <w:rPr>
          <w:lang w:val="de-DE"/>
        </w:rPr>
        <w:t>Ich möchte mich</w:t>
      </w:r>
      <w:r w:rsidR="00A84231">
        <w:rPr>
          <w:lang w:val="de-DE"/>
        </w:rPr>
        <w:t xml:space="preserve"> </w:t>
      </w:r>
      <w:r w:rsidRPr="00382381">
        <w:rPr>
          <w:lang w:val="de-DE"/>
        </w:rPr>
        <w:t>aber nicht nur einem akademisch anspruchsvollen Umfeld stellen, sondern</w:t>
      </w:r>
      <w:r w:rsidR="00A84231">
        <w:rPr>
          <w:lang w:val="de-DE"/>
        </w:rPr>
        <w:t xml:space="preserve"> </w:t>
      </w:r>
      <w:r w:rsidRPr="00382381">
        <w:rPr>
          <w:lang w:val="de-DE"/>
        </w:rPr>
        <w:t>auch einen praktischen Einblick in M&amp;A-Prozesse gewinnen. Als passionierter Medienkonsument</w:t>
      </w:r>
      <w:r w:rsidR="00A84231">
        <w:rPr>
          <w:lang w:val="de-DE"/>
        </w:rPr>
        <w:t xml:space="preserve"> </w:t>
      </w:r>
      <w:r w:rsidRPr="00382381">
        <w:rPr>
          <w:lang w:val="de-DE"/>
        </w:rPr>
        <w:t xml:space="preserve">und erfahrener Schülerzeitungs-Journalist kam mir sogleich die Funke Mediengruppe in den Sinn. Besonders beeindruckt mich Ihr aufgeschlossener Umgang mit digitalen Plattformen, wie etwa Ihre Kooperation mit </w:t>
      </w:r>
      <w:proofErr w:type="spellStart"/>
      <w:r w:rsidRPr="00382381">
        <w:rPr>
          <w:lang w:val="de-DE"/>
        </w:rPr>
        <w:t>Eidosmedia</w:t>
      </w:r>
      <w:proofErr w:type="spellEnd"/>
      <w:r w:rsidRPr="00382381">
        <w:rPr>
          <w:lang w:val="de-DE"/>
        </w:rPr>
        <w:t>. Dieser unterstreicht Funkes Innovationsfähigkeit</w:t>
      </w:r>
      <w:r w:rsidR="00A84231">
        <w:rPr>
          <w:lang w:val="de-DE"/>
        </w:rPr>
        <w:t xml:space="preserve"> </w:t>
      </w:r>
      <w:r w:rsidRPr="00382381">
        <w:rPr>
          <w:lang w:val="de-DE"/>
        </w:rPr>
        <w:t>und Ihre Offenheit für neue Märkte. Als erfahrener Programmierer sehe ich technologische Innovationen als</w:t>
      </w:r>
      <w:r w:rsidR="00A84231">
        <w:rPr>
          <w:lang w:val="de-DE"/>
        </w:rPr>
        <w:t xml:space="preserve"> </w:t>
      </w:r>
      <w:r w:rsidRPr="00382381">
        <w:rPr>
          <w:lang w:val="de-DE"/>
        </w:rPr>
        <w:t>Chance</w:t>
      </w:r>
      <w:r w:rsidR="00A84231">
        <w:rPr>
          <w:lang w:val="de-DE"/>
        </w:rPr>
        <w:t xml:space="preserve"> </w:t>
      </w:r>
      <w:r w:rsidRPr="00382381">
        <w:rPr>
          <w:lang w:val="de-DE"/>
        </w:rPr>
        <w:t>und plane deshalb, meine Bachelorarbeit über den Einfluss künstlicher Intelligenz auf M&amp;A-Prozesse zu schreiben. Ich bin überzeugt, dass</w:t>
      </w:r>
      <w:r w:rsidR="00A84231">
        <w:rPr>
          <w:lang w:val="de-DE"/>
        </w:rPr>
        <w:t xml:space="preserve"> </w:t>
      </w:r>
      <w:proofErr w:type="gramStart"/>
      <w:r w:rsidRPr="00382381">
        <w:rPr>
          <w:lang w:val="de-DE"/>
        </w:rPr>
        <w:t>Funke</w:t>
      </w:r>
      <w:proofErr w:type="gramEnd"/>
      <w:r w:rsidRPr="00382381">
        <w:rPr>
          <w:lang w:val="de-DE"/>
        </w:rPr>
        <w:t xml:space="preserve"> mir durch seine spannenden Projekte</w:t>
      </w:r>
      <w:r w:rsidR="00A84231">
        <w:rPr>
          <w:lang w:val="de-DE"/>
        </w:rPr>
        <w:t xml:space="preserve"> </w:t>
      </w:r>
      <w:r w:rsidRPr="00382381">
        <w:rPr>
          <w:lang w:val="de-DE"/>
        </w:rPr>
        <w:t>und aktive M&amp;A-Rolle genau den dafür notwendigen holistischen Einblick bieten kann.</w:t>
      </w:r>
    </w:p>
    <w:p w14:paraId="14F6B3A4" w14:textId="77777777" w:rsidR="0027269A" w:rsidRPr="00382381" w:rsidRDefault="00000000">
      <w:pPr>
        <w:pStyle w:val="Heading1"/>
        <w:rPr>
          <w:lang w:val="de-DE"/>
        </w:rPr>
      </w:pPr>
      <w:proofErr w:type="spellStart"/>
      <w:r w:rsidRPr="001C26BE">
        <w:rPr>
          <w:highlight w:val="green"/>
          <w:lang w:val="de-DE"/>
        </w:rPr>
        <w:t>Suedwestdeutsche</w:t>
      </w:r>
      <w:proofErr w:type="spellEnd"/>
      <w:r w:rsidRPr="001C26BE">
        <w:rPr>
          <w:highlight w:val="green"/>
          <w:lang w:val="de-DE"/>
        </w:rPr>
        <w:t xml:space="preserve"> Medienholding</w:t>
      </w:r>
    </w:p>
    <w:p w14:paraId="57565073" w14:textId="35DAAC6D" w:rsidR="0027269A" w:rsidRPr="00382381" w:rsidRDefault="00000000" w:rsidP="006B332C">
      <w:pPr>
        <w:jc w:val="both"/>
        <w:rPr>
          <w:lang w:val="de-DE"/>
        </w:rPr>
      </w:pPr>
      <w:r w:rsidRPr="00382381">
        <w:rPr>
          <w:lang w:val="de-DE"/>
        </w:rPr>
        <w:t>Ich strebe</w:t>
      </w:r>
      <w:r w:rsidR="001C26BE">
        <w:rPr>
          <w:lang w:val="de-DE"/>
        </w:rPr>
        <w:t xml:space="preserve"> </w:t>
      </w:r>
      <w:r w:rsidRPr="00382381">
        <w:rPr>
          <w:lang w:val="de-DE"/>
        </w:rPr>
        <w:t>aber nicht nur nach einer Herausforderung in einem akademisch anspruchsvollen Umfeld, sondern möchte</w:t>
      </w:r>
      <w:r w:rsidR="001C26BE">
        <w:rPr>
          <w:lang w:val="de-DE"/>
        </w:rPr>
        <w:t xml:space="preserve"> </w:t>
      </w:r>
      <w:r w:rsidRPr="00382381">
        <w:rPr>
          <w:lang w:val="de-DE"/>
        </w:rPr>
        <w:t>auch praktische Einblicke in M&amp;A-Prozesse gewinnen. Die Südwestdeutsche Medienholding erscheint mir hierfür eine ideale Wahl. Als aktiver Medienkonsument</w:t>
      </w:r>
      <w:r w:rsidR="001C26BE">
        <w:rPr>
          <w:lang w:val="de-DE"/>
        </w:rPr>
        <w:t xml:space="preserve"> </w:t>
      </w:r>
      <w:r w:rsidRPr="00382381">
        <w:rPr>
          <w:lang w:val="de-DE"/>
        </w:rPr>
        <w:t xml:space="preserve">und erfahrener Schülerzeitungsjournalist bin ich besonders von Ihren strategischen Transaktionen in den Bereichen </w:t>
      </w:r>
      <w:r w:rsidR="001C26BE">
        <w:rPr>
          <w:lang w:val="de-DE"/>
        </w:rPr>
        <w:t>digitaler Medien</w:t>
      </w:r>
      <w:r w:rsidRPr="00382381">
        <w:rPr>
          <w:lang w:val="de-DE"/>
        </w:rPr>
        <w:t xml:space="preserve"> und </w:t>
      </w:r>
      <w:proofErr w:type="spellStart"/>
      <w:r w:rsidRPr="00382381">
        <w:rPr>
          <w:lang w:val="de-DE"/>
        </w:rPr>
        <w:t>Healthcare</w:t>
      </w:r>
      <w:proofErr w:type="spellEnd"/>
      <w:r w:rsidRPr="00382381">
        <w:rPr>
          <w:lang w:val="de-DE"/>
        </w:rPr>
        <w:t xml:space="preserve"> beeindruckt, wie z. B. </w:t>
      </w:r>
      <w:r w:rsidR="001C26BE">
        <w:rPr>
          <w:lang w:val="de-DE"/>
        </w:rPr>
        <w:t>die</w:t>
      </w:r>
      <w:r w:rsidRPr="00382381">
        <w:rPr>
          <w:lang w:val="de-DE"/>
        </w:rPr>
        <w:t xml:space="preserve"> Übernahme</w:t>
      </w:r>
      <w:r w:rsidR="001C26BE">
        <w:rPr>
          <w:lang w:val="de-DE"/>
        </w:rPr>
        <w:t xml:space="preserve"> </w:t>
      </w:r>
      <w:r w:rsidRPr="00382381">
        <w:rPr>
          <w:lang w:val="de-DE"/>
        </w:rPr>
        <w:t xml:space="preserve">und der spätere Verkauf der 7Mind GmbH. Diese </w:t>
      </w:r>
      <w:r w:rsidR="001C26BE" w:rsidRPr="00382381">
        <w:rPr>
          <w:lang w:val="de-DE"/>
        </w:rPr>
        <w:t>Transaktionen</w:t>
      </w:r>
      <w:r w:rsidRPr="00382381">
        <w:rPr>
          <w:lang w:val="de-DE"/>
        </w:rPr>
        <w:t xml:space="preserve"> sind für mich als</w:t>
      </w:r>
      <w:r w:rsidR="001C26BE">
        <w:rPr>
          <w:lang w:val="de-DE"/>
        </w:rPr>
        <w:t xml:space="preserve"> </w:t>
      </w:r>
      <w:r w:rsidRPr="00382381">
        <w:rPr>
          <w:lang w:val="de-DE"/>
        </w:rPr>
        <w:t>Programmierer</w:t>
      </w:r>
      <w:r w:rsidR="001C26BE">
        <w:rPr>
          <w:lang w:val="de-DE"/>
        </w:rPr>
        <w:t xml:space="preserve"> </w:t>
      </w:r>
      <w:r w:rsidRPr="00382381">
        <w:rPr>
          <w:lang w:val="de-DE"/>
        </w:rPr>
        <w:t>deshalb so spannend, da</w:t>
      </w:r>
      <w:r w:rsidR="001C26BE">
        <w:rPr>
          <w:lang w:val="de-DE"/>
        </w:rPr>
        <w:t xml:space="preserve"> </w:t>
      </w:r>
      <w:r w:rsidRPr="00382381">
        <w:rPr>
          <w:lang w:val="de-DE"/>
        </w:rPr>
        <w:t>sie mir Ihren Erfolg in der Integration von Technologie</w:t>
      </w:r>
      <w:r w:rsidR="001C26BE">
        <w:rPr>
          <w:lang w:val="de-DE"/>
        </w:rPr>
        <w:t xml:space="preserve"> </w:t>
      </w:r>
      <w:r w:rsidRPr="00382381">
        <w:rPr>
          <w:lang w:val="de-DE"/>
        </w:rPr>
        <w:t>und Medien aufzeigen – eine entscheidende Fähigkeit in der heutigen Medienlandschaft. Zudem plane ich, meine Bachelorarbeit über den Einfluss von KI auf M&amp;A-Prozesse zu verfassen, was einen tiefgehenden Einblick in Ihre Arbeit umso wertvoller für mich macht.</w:t>
      </w:r>
    </w:p>
    <w:p w14:paraId="25593C9F" w14:textId="77777777" w:rsidR="0027269A" w:rsidRPr="00382381" w:rsidRDefault="00000000">
      <w:pPr>
        <w:pStyle w:val="Heading1"/>
        <w:rPr>
          <w:lang w:val="de-DE"/>
        </w:rPr>
      </w:pPr>
      <w:r w:rsidRPr="001C26BE">
        <w:rPr>
          <w:highlight w:val="green"/>
          <w:lang w:val="de-DE"/>
        </w:rPr>
        <w:t>Peter Cremer - New Ventures and M&amp;A</w:t>
      </w:r>
    </w:p>
    <w:p w14:paraId="6B77685D" w14:textId="0572F1BE" w:rsidR="0027269A" w:rsidRPr="00382381" w:rsidRDefault="00000000" w:rsidP="006B332C">
      <w:pPr>
        <w:jc w:val="both"/>
        <w:rPr>
          <w:lang w:val="de-DE"/>
        </w:rPr>
      </w:pPr>
      <w:r w:rsidRPr="00382381">
        <w:rPr>
          <w:lang w:val="de-DE"/>
        </w:rPr>
        <w:t>Ich strebe aber nicht nur nach einem akademisch anspruchsvollen Umfeld, sondern möchte</w:t>
      </w:r>
      <w:r w:rsidR="001C26BE">
        <w:rPr>
          <w:lang w:val="de-DE"/>
        </w:rPr>
        <w:t xml:space="preserve"> </w:t>
      </w:r>
      <w:r w:rsidRPr="00382381">
        <w:rPr>
          <w:lang w:val="de-DE"/>
        </w:rPr>
        <w:t>auch praktische Einblicke in M&amp;A-Prozesse gewinnen. Aufgrund meines familiären Hintergrunds</w:t>
      </w:r>
      <w:r w:rsidR="001C26BE">
        <w:rPr>
          <w:lang w:val="de-DE"/>
        </w:rPr>
        <w:t xml:space="preserve"> </w:t>
      </w:r>
      <w:r w:rsidRPr="00382381">
        <w:rPr>
          <w:lang w:val="de-DE"/>
        </w:rPr>
        <w:t>und meiner intensiven Beschäftigung mit den aktuellen Trends in der globalen Agrarbranche wäre ein Praktikum bei CREMER für mich besonders reizvoll. Ihr internationales Netzwerk in Industrie, Handel</w:t>
      </w:r>
      <w:r w:rsidR="001C26BE">
        <w:rPr>
          <w:lang w:val="de-DE"/>
        </w:rPr>
        <w:t xml:space="preserve"> </w:t>
      </w:r>
      <w:r w:rsidRPr="00382381">
        <w:rPr>
          <w:lang w:val="de-DE"/>
        </w:rPr>
        <w:t>und Logistik</w:t>
      </w:r>
      <w:r w:rsidR="001C26BE">
        <w:rPr>
          <w:lang w:val="de-DE"/>
        </w:rPr>
        <w:t xml:space="preserve"> </w:t>
      </w:r>
      <w:r w:rsidRPr="00382381">
        <w:rPr>
          <w:lang w:val="de-DE"/>
        </w:rPr>
        <w:t xml:space="preserve">sowie die Gründung eines Joint Ventures mit der Asia </w:t>
      </w:r>
      <w:proofErr w:type="spellStart"/>
      <w:r w:rsidRPr="00382381">
        <w:rPr>
          <w:lang w:val="de-DE"/>
        </w:rPr>
        <w:t>Sustainable</w:t>
      </w:r>
      <w:proofErr w:type="spellEnd"/>
      <w:r w:rsidRPr="00382381">
        <w:rPr>
          <w:lang w:val="de-DE"/>
        </w:rPr>
        <w:t xml:space="preserve"> Foods </w:t>
      </w:r>
      <w:proofErr w:type="spellStart"/>
      <w:r w:rsidRPr="00382381">
        <w:rPr>
          <w:lang w:val="de-DE"/>
        </w:rPr>
        <w:t>Platform</w:t>
      </w:r>
      <w:proofErr w:type="spellEnd"/>
      <w:r w:rsidRPr="00382381">
        <w:rPr>
          <w:lang w:val="de-DE"/>
        </w:rPr>
        <w:t xml:space="preserve"> zur Errichtung einer Produktionsstätte in </w:t>
      </w:r>
      <w:r w:rsidRPr="00382381">
        <w:rPr>
          <w:lang w:val="de-DE"/>
        </w:rPr>
        <w:lastRenderedPageBreak/>
        <w:t>Singapur beeindrucken mich sehr. Diese Initiative zeigt mir nicht nur Ihr Engagement für nachhaltige Ernährungslösungen</w:t>
      </w:r>
      <w:r w:rsidR="001C26BE">
        <w:rPr>
          <w:lang w:val="de-DE"/>
        </w:rPr>
        <w:t xml:space="preserve"> </w:t>
      </w:r>
      <w:r w:rsidRPr="00382381">
        <w:rPr>
          <w:lang w:val="de-DE"/>
        </w:rPr>
        <w:t>sondern auch Ihre globale Reichweite. Nach meinen längeren Auslandsaufenthalten war unter anderem die unvermeidliche Internationalität vieler Transaktionen einer der Hauptgründe für meine Faszination mit dem M&amp;A-Geschäft</w:t>
      </w:r>
      <w:r w:rsidR="001C26BE">
        <w:rPr>
          <w:lang w:val="de-DE"/>
        </w:rPr>
        <w:t xml:space="preserve"> </w:t>
      </w:r>
      <w:r w:rsidRPr="00382381">
        <w:rPr>
          <w:lang w:val="de-DE"/>
        </w:rPr>
        <w:t>und ich möchte</w:t>
      </w:r>
      <w:r w:rsidR="001C26BE">
        <w:rPr>
          <w:lang w:val="de-DE"/>
        </w:rPr>
        <w:t xml:space="preserve"> </w:t>
      </w:r>
      <w:r w:rsidRPr="00382381">
        <w:rPr>
          <w:lang w:val="de-DE"/>
        </w:rPr>
        <w:t>deshalb internationale Aspekte</w:t>
      </w:r>
      <w:r w:rsidR="001C26BE">
        <w:rPr>
          <w:lang w:val="de-DE"/>
        </w:rPr>
        <w:t xml:space="preserve"> </w:t>
      </w:r>
      <w:r w:rsidRPr="00382381">
        <w:rPr>
          <w:lang w:val="de-DE"/>
        </w:rPr>
        <w:t xml:space="preserve">auch in meiner Karriere keinesfalls missen. </w:t>
      </w:r>
    </w:p>
    <w:p w14:paraId="5EEBB85C" w14:textId="77777777" w:rsidR="0027269A" w:rsidRPr="00382381" w:rsidRDefault="00000000">
      <w:pPr>
        <w:pStyle w:val="Heading1"/>
        <w:rPr>
          <w:lang w:val="de-DE"/>
        </w:rPr>
      </w:pPr>
      <w:r w:rsidRPr="001C26BE">
        <w:rPr>
          <w:highlight w:val="green"/>
          <w:lang w:val="de-DE"/>
        </w:rPr>
        <w:t>Ebner Stolz</w:t>
      </w:r>
    </w:p>
    <w:p w14:paraId="140C95F0" w14:textId="3A7F56DC" w:rsidR="0027269A" w:rsidRPr="00382381" w:rsidRDefault="00000000" w:rsidP="006B332C">
      <w:pPr>
        <w:jc w:val="both"/>
        <w:rPr>
          <w:lang w:val="de-DE"/>
        </w:rPr>
      </w:pPr>
      <w:r w:rsidRPr="00382381">
        <w:rPr>
          <w:lang w:val="de-DE"/>
        </w:rPr>
        <w:t>Ich möchte mich nicht nur einem akademisch anspruchsvollen Umfeld stellen, sondern</w:t>
      </w:r>
      <w:r w:rsidR="001C26BE">
        <w:rPr>
          <w:lang w:val="de-DE"/>
        </w:rPr>
        <w:t xml:space="preserve"> </w:t>
      </w:r>
      <w:r w:rsidRPr="00382381">
        <w:rPr>
          <w:lang w:val="de-DE"/>
        </w:rPr>
        <w:t>auch praktische Einblicke in M&amp;A-Prozesse gewinnen. Durch das breite Dienstleistungsspektrum, die umfassende Branchenexpertise</w:t>
      </w:r>
      <w:r w:rsidR="001C26BE">
        <w:rPr>
          <w:lang w:val="de-DE"/>
        </w:rPr>
        <w:t xml:space="preserve"> </w:t>
      </w:r>
      <w:r w:rsidRPr="00382381">
        <w:rPr>
          <w:lang w:val="de-DE"/>
        </w:rPr>
        <w:t>und die internationale Ausrichtung – besonders hervorgehoben durch Ihren Beitritt zu RSM International – erscheint mir RSM Ebner Stolz als</w:t>
      </w:r>
      <w:r w:rsidR="001C26BE">
        <w:rPr>
          <w:lang w:val="de-DE"/>
        </w:rPr>
        <w:t xml:space="preserve"> die </w:t>
      </w:r>
      <w:r w:rsidRPr="00382381">
        <w:rPr>
          <w:lang w:val="de-DE"/>
        </w:rPr>
        <w:t>perfekte Wahl. Als langjähriger Programmierer, der seine Bachelorarbeit über den Einfluss künstlicher Intelligenz auf M&amp;A-Prozesse verfassen möchte, schätze ich</w:t>
      </w:r>
      <w:r w:rsidR="001C26BE">
        <w:rPr>
          <w:lang w:val="de-DE"/>
        </w:rPr>
        <w:t xml:space="preserve"> </w:t>
      </w:r>
      <w:r w:rsidRPr="00382381">
        <w:rPr>
          <w:lang w:val="de-DE"/>
        </w:rPr>
        <w:t xml:space="preserve">auch Ihre IT-Kompetenz sehr. Diese wird mir exemplarisch durch Ihre Unterstützung von </w:t>
      </w:r>
      <w:proofErr w:type="spellStart"/>
      <w:r w:rsidRPr="00382381">
        <w:rPr>
          <w:lang w:val="de-DE"/>
        </w:rPr>
        <w:t>Skayalink</w:t>
      </w:r>
      <w:proofErr w:type="spellEnd"/>
      <w:r w:rsidRPr="00382381">
        <w:rPr>
          <w:lang w:val="de-DE"/>
        </w:rPr>
        <w:t xml:space="preserve"> GmbH bei der Übernahme von </w:t>
      </w:r>
      <w:proofErr w:type="spellStart"/>
      <w:r w:rsidRPr="00382381">
        <w:rPr>
          <w:lang w:val="de-DE"/>
        </w:rPr>
        <w:t>cVation</w:t>
      </w:r>
      <w:proofErr w:type="spellEnd"/>
      <w:r w:rsidRPr="00382381">
        <w:rPr>
          <w:lang w:val="de-DE"/>
        </w:rPr>
        <w:t xml:space="preserve"> A/S im Jahr 2021 verdeutlicht. Aus diesen Gründen zweifle ich nicht daran, dass ein Praktikum bei Ebner Stolz mir – gerade wegen Ihres kleineren Teams – einen besonders umfassenden Einblick in M&amp;A-Prozesse bieten könnte.</w:t>
      </w:r>
    </w:p>
    <w:p w14:paraId="41E0DCF9" w14:textId="77777777" w:rsidR="0027269A" w:rsidRPr="00382381" w:rsidRDefault="00000000">
      <w:pPr>
        <w:pStyle w:val="Heading1"/>
        <w:rPr>
          <w:lang w:val="de-DE"/>
        </w:rPr>
      </w:pPr>
      <w:r w:rsidRPr="001C26BE">
        <w:rPr>
          <w:highlight w:val="green"/>
          <w:lang w:val="de-DE"/>
        </w:rPr>
        <w:t>8Advisory</w:t>
      </w:r>
    </w:p>
    <w:p w14:paraId="6A8A0C8E" w14:textId="04C5D648" w:rsidR="0027269A" w:rsidRPr="00382381" w:rsidRDefault="00000000" w:rsidP="006B332C">
      <w:pPr>
        <w:jc w:val="both"/>
        <w:rPr>
          <w:lang w:val="de-DE"/>
        </w:rPr>
      </w:pPr>
      <w:r w:rsidRPr="00382381">
        <w:rPr>
          <w:lang w:val="de-DE"/>
        </w:rPr>
        <w:t xml:space="preserve">Ich strebe aber nicht nur eine Herausforderung in einem akademisch anspruchsvollen Umfeld an, sondern möchte auch praktische Erfahrungen </w:t>
      </w:r>
      <w:r w:rsidR="001C26BE">
        <w:rPr>
          <w:lang w:val="de-DE"/>
        </w:rPr>
        <w:t>bei</w:t>
      </w:r>
      <w:r w:rsidRPr="00382381">
        <w:rPr>
          <w:lang w:val="de-DE"/>
        </w:rPr>
        <w:t xml:space="preserve"> M&amp;A-Prozessen sammeln. 8Advisory</w:t>
      </w:r>
      <w:r w:rsidR="001C26BE">
        <w:rPr>
          <w:lang w:val="de-DE"/>
        </w:rPr>
        <w:t xml:space="preserve">, </w:t>
      </w:r>
      <w:r w:rsidRPr="00382381">
        <w:rPr>
          <w:lang w:val="de-DE"/>
        </w:rPr>
        <w:t>mit seinem breiten Dienstleistungsspektrum, umfassenden Branchenkenntnissen</w:t>
      </w:r>
      <w:r w:rsidR="001C26BE">
        <w:rPr>
          <w:lang w:val="de-DE"/>
        </w:rPr>
        <w:t xml:space="preserve"> </w:t>
      </w:r>
      <w:r w:rsidRPr="00382381">
        <w:rPr>
          <w:lang w:val="de-DE"/>
        </w:rPr>
        <w:t>und globaler Reichweite, erscheint mir ideal hierfür. Besonders beeindruckt bin ich von der internationalen Ausrichtung Ihres Unternehmens, welche ich nach meinen längeren Auslandsaufenthalten</w:t>
      </w:r>
      <w:r w:rsidR="001C26BE">
        <w:rPr>
          <w:lang w:val="de-DE"/>
        </w:rPr>
        <w:t xml:space="preserve"> </w:t>
      </w:r>
      <w:r w:rsidRPr="00382381">
        <w:rPr>
          <w:lang w:val="de-DE"/>
        </w:rPr>
        <w:t xml:space="preserve">auch in meiner Karriere nicht missen möchte. Auch die IT-Expertise von 8Advisory in M&amp;A-Transaktionen, wie beispielhaft die Unterstützung von Thales bei der Übernahme von </w:t>
      </w:r>
      <w:proofErr w:type="spellStart"/>
      <w:r w:rsidRPr="00382381">
        <w:rPr>
          <w:lang w:val="de-DE"/>
        </w:rPr>
        <w:t>Tesserent</w:t>
      </w:r>
      <w:proofErr w:type="spellEnd"/>
      <w:r w:rsidR="001C26BE">
        <w:rPr>
          <w:lang w:val="de-DE"/>
        </w:rPr>
        <w:t xml:space="preserve">, </w:t>
      </w:r>
      <w:r w:rsidRPr="00382381">
        <w:rPr>
          <w:lang w:val="de-DE"/>
        </w:rPr>
        <w:t>fasziniert mich. Diese technologische Kompetenz ist für mich besonders</w:t>
      </w:r>
      <w:r w:rsidR="001C26BE">
        <w:rPr>
          <w:lang w:val="de-DE"/>
        </w:rPr>
        <w:t xml:space="preserve"> </w:t>
      </w:r>
      <w:r w:rsidRPr="00382381">
        <w:rPr>
          <w:lang w:val="de-DE"/>
        </w:rPr>
        <w:t>deshalb so spannend, da</w:t>
      </w:r>
      <w:r w:rsidR="001C26BE">
        <w:rPr>
          <w:lang w:val="de-DE"/>
        </w:rPr>
        <w:t xml:space="preserve"> </w:t>
      </w:r>
      <w:r w:rsidRPr="00382381">
        <w:rPr>
          <w:lang w:val="de-DE"/>
        </w:rPr>
        <w:t>ich meine Bachelorarbeit zum Einfluss von KI auf M&amp;A-Prozesse schreiben werde. Ich bin</w:t>
      </w:r>
      <w:r w:rsidR="001C26BE">
        <w:rPr>
          <w:lang w:val="de-DE"/>
        </w:rPr>
        <w:t xml:space="preserve"> </w:t>
      </w:r>
      <w:r w:rsidRPr="00382381">
        <w:rPr>
          <w:lang w:val="de-DE"/>
        </w:rPr>
        <w:t>deshalb überzeugt, dass</w:t>
      </w:r>
      <w:r w:rsidR="001C26BE">
        <w:rPr>
          <w:lang w:val="de-DE"/>
        </w:rPr>
        <w:t xml:space="preserve"> </w:t>
      </w:r>
      <w:r w:rsidRPr="00382381">
        <w:rPr>
          <w:lang w:val="de-DE"/>
        </w:rPr>
        <w:t>8Advisory mir im Zuge eines Praktikums eine besonders hohe Lernkurve</w:t>
      </w:r>
      <w:r w:rsidR="001C26BE">
        <w:rPr>
          <w:lang w:val="de-DE"/>
        </w:rPr>
        <w:t xml:space="preserve"> </w:t>
      </w:r>
      <w:r w:rsidRPr="00382381">
        <w:rPr>
          <w:lang w:val="de-DE"/>
        </w:rPr>
        <w:t xml:space="preserve">und einen tiefgreifenden Einblick in das M&amp;A-Geschäft bieten könnte. </w:t>
      </w:r>
    </w:p>
    <w:p w14:paraId="4D108418" w14:textId="77777777" w:rsidR="0027269A" w:rsidRPr="00382381" w:rsidRDefault="00000000">
      <w:pPr>
        <w:pStyle w:val="Heading1"/>
        <w:rPr>
          <w:lang w:val="de-DE"/>
        </w:rPr>
      </w:pPr>
      <w:r w:rsidRPr="001C26BE">
        <w:rPr>
          <w:highlight w:val="green"/>
          <w:lang w:val="de-DE"/>
        </w:rPr>
        <w:t>Mazars</w:t>
      </w:r>
    </w:p>
    <w:p w14:paraId="0DA864C3" w14:textId="758D8067" w:rsidR="0027269A" w:rsidRPr="00382381" w:rsidRDefault="00000000" w:rsidP="006B332C">
      <w:pPr>
        <w:jc w:val="both"/>
        <w:rPr>
          <w:lang w:val="de-DE"/>
        </w:rPr>
      </w:pPr>
      <w:r w:rsidRPr="00382381">
        <w:rPr>
          <w:lang w:val="de-DE"/>
        </w:rPr>
        <w:t>Ich möchte mich</w:t>
      </w:r>
      <w:r w:rsidR="00B758C7">
        <w:rPr>
          <w:lang w:val="de-DE"/>
        </w:rPr>
        <w:t xml:space="preserve"> </w:t>
      </w:r>
      <w:r w:rsidRPr="00382381">
        <w:rPr>
          <w:lang w:val="de-DE"/>
        </w:rPr>
        <w:t>aber nicht nur einem akademisch anspruchsvollen Umfeld stellen, sondern</w:t>
      </w:r>
      <w:r w:rsidR="00B758C7">
        <w:rPr>
          <w:lang w:val="de-DE"/>
        </w:rPr>
        <w:t xml:space="preserve"> </w:t>
      </w:r>
      <w:r w:rsidRPr="00382381">
        <w:rPr>
          <w:lang w:val="de-DE"/>
        </w:rPr>
        <w:t>auch praktische Einblicke in M&amp;A-Prozesse gewinnen. Mazars ist aufgrund seines breiten Dienstleistungsspektrums, seiner umfangreichen Branchenexpertise</w:t>
      </w:r>
      <w:r w:rsidR="00B758C7">
        <w:rPr>
          <w:lang w:val="de-DE"/>
        </w:rPr>
        <w:t xml:space="preserve"> </w:t>
      </w:r>
      <w:r w:rsidRPr="00382381">
        <w:rPr>
          <w:lang w:val="de-DE"/>
        </w:rPr>
        <w:t>und seiner globalen Reichweite hierfür ideal geeignet. Besonders beeindruckt mich Ihre technologische</w:t>
      </w:r>
      <w:r w:rsidR="00B758C7">
        <w:rPr>
          <w:lang w:val="de-DE"/>
        </w:rPr>
        <w:t xml:space="preserve"> </w:t>
      </w:r>
      <w:r w:rsidRPr="00382381">
        <w:rPr>
          <w:lang w:val="de-DE"/>
        </w:rPr>
        <w:t xml:space="preserve">und digitale Kompetenz, wie etwa die Anwendung von </w:t>
      </w:r>
      <w:proofErr w:type="spellStart"/>
      <w:r w:rsidRPr="00382381">
        <w:rPr>
          <w:lang w:val="de-DE"/>
        </w:rPr>
        <w:t>Robotic</w:t>
      </w:r>
      <w:proofErr w:type="spellEnd"/>
      <w:r w:rsidRPr="00382381">
        <w:rPr>
          <w:lang w:val="de-DE"/>
        </w:rPr>
        <w:t xml:space="preserve"> </w:t>
      </w:r>
      <w:proofErr w:type="spellStart"/>
      <w:r w:rsidRPr="00382381">
        <w:rPr>
          <w:lang w:val="de-DE"/>
        </w:rPr>
        <w:t>Process</w:t>
      </w:r>
      <w:proofErr w:type="spellEnd"/>
      <w:r w:rsidRPr="00382381">
        <w:rPr>
          <w:lang w:val="de-DE"/>
        </w:rPr>
        <w:t xml:space="preserve"> Automation (RPA) zur Optimierung von Geschäftsprozessen. Diese innovative Unternehmenskultur entspricht meiner eigenen Überzeugung, technologische Neuerungen als</w:t>
      </w:r>
      <w:r w:rsidR="00B758C7">
        <w:rPr>
          <w:lang w:val="de-DE"/>
        </w:rPr>
        <w:t xml:space="preserve"> </w:t>
      </w:r>
      <w:r w:rsidRPr="00382381">
        <w:rPr>
          <w:lang w:val="de-DE"/>
        </w:rPr>
        <w:t>Chance</w:t>
      </w:r>
      <w:r w:rsidR="00B758C7">
        <w:rPr>
          <w:lang w:val="de-DE"/>
        </w:rPr>
        <w:t xml:space="preserve"> </w:t>
      </w:r>
      <w:r w:rsidRPr="00382381">
        <w:rPr>
          <w:lang w:val="de-DE"/>
        </w:rPr>
        <w:t>und nicht als</w:t>
      </w:r>
      <w:r w:rsidR="00B758C7">
        <w:rPr>
          <w:lang w:val="de-DE"/>
        </w:rPr>
        <w:t xml:space="preserve"> </w:t>
      </w:r>
      <w:r w:rsidRPr="00382381">
        <w:rPr>
          <w:lang w:val="de-DE"/>
        </w:rPr>
        <w:t>Bedrohung zu sehen. Deshalb plane ich auch, meine Bachelorarbeit zum Einfluss von KI auf M&amp;A-Prozesse zu schreiben. Ich bin überzeugt, dass Mazars mir hierfür durch seine vielfältigen Aktivitäten den nötigen umfassenden Einblick in die Branche bieten kann.</w:t>
      </w:r>
    </w:p>
    <w:sectPr w:rsidR="0027269A" w:rsidRPr="00382381" w:rsidSect="001940E5">
      <w:pgSz w:w="12240" w:h="15840"/>
      <w:pgMar w:top="680" w:right="1077" w:bottom="1134"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24076487">
    <w:abstractNumId w:val="8"/>
  </w:num>
  <w:num w:numId="2" w16cid:durableId="489297287">
    <w:abstractNumId w:val="6"/>
  </w:num>
  <w:num w:numId="3" w16cid:durableId="249701646">
    <w:abstractNumId w:val="5"/>
  </w:num>
  <w:num w:numId="4" w16cid:durableId="1539586047">
    <w:abstractNumId w:val="4"/>
  </w:num>
  <w:num w:numId="5" w16cid:durableId="370418591">
    <w:abstractNumId w:val="7"/>
  </w:num>
  <w:num w:numId="6" w16cid:durableId="313527786">
    <w:abstractNumId w:val="3"/>
  </w:num>
  <w:num w:numId="7" w16cid:durableId="1296446164">
    <w:abstractNumId w:val="2"/>
  </w:num>
  <w:num w:numId="8" w16cid:durableId="1502700338">
    <w:abstractNumId w:val="1"/>
  </w:num>
  <w:num w:numId="9" w16cid:durableId="74838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04AA"/>
    <w:rsid w:val="0015074B"/>
    <w:rsid w:val="00153561"/>
    <w:rsid w:val="00180DF1"/>
    <w:rsid w:val="001940E5"/>
    <w:rsid w:val="001C1FED"/>
    <w:rsid w:val="001C26BE"/>
    <w:rsid w:val="002237A3"/>
    <w:rsid w:val="002327A8"/>
    <w:rsid w:val="00266A8E"/>
    <w:rsid w:val="0027269A"/>
    <w:rsid w:val="0029639D"/>
    <w:rsid w:val="002C2900"/>
    <w:rsid w:val="002E3F8A"/>
    <w:rsid w:val="002F6696"/>
    <w:rsid w:val="00326F90"/>
    <w:rsid w:val="00382381"/>
    <w:rsid w:val="003A49D6"/>
    <w:rsid w:val="00422D4A"/>
    <w:rsid w:val="00472141"/>
    <w:rsid w:val="00527808"/>
    <w:rsid w:val="00546CD4"/>
    <w:rsid w:val="00565324"/>
    <w:rsid w:val="005E2B92"/>
    <w:rsid w:val="005E682E"/>
    <w:rsid w:val="00624A5B"/>
    <w:rsid w:val="0068455A"/>
    <w:rsid w:val="006B332C"/>
    <w:rsid w:val="007329B5"/>
    <w:rsid w:val="00783D5B"/>
    <w:rsid w:val="007C219B"/>
    <w:rsid w:val="00884C25"/>
    <w:rsid w:val="00962C54"/>
    <w:rsid w:val="009B1F73"/>
    <w:rsid w:val="009E2ED1"/>
    <w:rsid w:val="009E39B2"/>
    <w:rsid w:val="00A6205B"/>
    <w:rsid w:val="00A84231"/>
    <w:rsid w:val="00A96118"/>
    <w:rsid w:val="00AA1D8D"/>
    <w:rsid w:val="00AF09D8"/>
    <w:rsid w:val="00AF71CD"/>
    <w:rsid w:val="00B06443"/>
    <w:rsid w:val="00B42BD1"/>
    <w:rsid w:val="00B47730"/>
    <w:rsid w:val="00B653AB"/>
    <w:rsid w:val="00B758C7"/>
    <w:rsid w:val="00BB0D7D"/>
    <w:rsid w:val="00C11692"/>
    <w:rsid w:val="00C268A5"/>
    <w:rsid w:val="00C319D5"/>
    <w:rsid w:val="00CB0664"/>
    <w:rsid w:val="00D4019E"/>
    <w:rsid w:val="00D6030E"/>
    <w:rsid w:val="00DD5441"/>
    <w:rsid w:val="00E07D5D"/>
    <w:rsid w:val="00E40155"/>
    <w:rsid w:val="00EE2C9C"/>
    <w:rsid w:val="00F62AD7"/>
    <w:rsid w:val="00F97C32"/>
    <w:rsid w:val="00FB6E4A"/>
    <w:rsid w:val="00FC693F"/>
    <w:rsid w:val="00FF12B7"/>
    <w:rsid w:val="00FF50E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4C6F88"/>
  <w14:defaultImageDpi w14:val="300"/>
  <w15:docId w15:val="{DE0A3FE2-9927-B44C-97C7-F0070FBECE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15</Pages>
  <Words>7767</Words>
  <Characters>44277</Characters>
  <Application>Microsoft Office Word</Application>
  <DocSecurity>0</DocSecurity>
  <Lines>368</Lines>
  <Paragraphs>103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51941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Maximilian Reisinger</cp:lastModifiedBy>
  <cp:revision>50</cp:revision>
  <dcterms:created xsi:type="dcterms:W3CDTF">2024-09-09T21:04:00Z</dcterms:created>
  <dcterms:modified xsi:type="dcterms:W3CDTF">2024-09-09T22:43:00Z</dcterms:modified>
  <cp:category/>
</cp:coreProperties>
</file>