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1FA6CD" w14:textId="1370022F" w:rsidR="00E2070F" w:rsidRPr="00302EF9" w:rsidRDefault="000A4BBA">
      <w:pPr>
        <w:rPr>
          <w:sz w:val="22"/>
        </w:rPr>
      </w:pPr>
      <w:r w:rsidRPr="00302EF9">
        <w:rPr>
          <w:sz w:val="22"/>
        </w:rPr>
        <w:t>Prof. Dr. Dirk Lippold</w:t>
      </w:r>
      <w:r w:rsidRPr="00302EF9">
        <w:rPr>
          <w:sz w:val="22"/>
        </w:rPr>
        <w:br/>
        <w:t xml:space="preserve">Gastprofessor | ehem. Partner </w:t>
      </w:r>
      <w:proofErr w:type="spellStart"/>
      <w:r w:rsidRPr="00302EF9">
        <w:rPr>
          <w:sz w:val="22"/>
        </w:rPr>
        <w:t>bei</w:t>
      </w:r>
      <w:proofErr w:type="spellEnd"/>
      <w:r w:rsidRPr="00302EF9">
        <w:rPr>
          <w:sz w:val="22"/>
        </w:rPr>
        <w:t xml:space="preserve"> EY und </w:t>
      </w:r>
      <w:proofErr w:type="spellStart"/>
      <w:r w:rsidRPr="00302EF9">
        <w:rPr>
          <w:sz w:val="22"/>
        </w:rPr>
        <w:t>Geschäftsführer</w:t>
      </w:r>
      <w:proofErr w:type="spellEnd"/>
      <w:r w:rsidRPr="00302EF9">
        <w:rPr>
          <w:sz w:val="22"/>
        </w:rPr>
        <w:t xml:space="preserve"> </w:t>
      </w:r>
      <w:proofErr w:type="spellStart"/>
      <w:r w:rsidRPr="00302EF9">
        <w:rPr>
          <w:sz w:val="22"/>
        </w:rPr>
        <w:t>Capgemini</w:t>
      </w:r>
      <w:proofErr w:type="spellEnd"/>
      <w:r w:rsidRPr="00302EF9">
        <w:rPr>
          <w:sz w:val="22"/>
        </w:rPr>
        <w:t xml:space="preserve"> Deutschland</w:t>
      </w:r>
      <w:r w:rsidRPr="00302EF9">
        <w:rPr>
          <w:sz w:val="22"/>
        </w:rPr>
        <w:br/>
      </w:r>
      <w:r w:rsidR="00E317F5" w:rsidRPr="00302EF9">
        <w:rPr>
          <w:sz w:val="22"/>
        </w:rPr>
        <w:t xml:space="preserve">Hochschule </w:t>
      </w:r>
      <w:proofErr w:type="spellStart"/>
      <w:r w:rsidR="00E317F5" w:rsidRPr="00302EF9">
        <w:rPr>
          <w:sz w:val="22"/>
        </w:rPr>
        <w:t>für</w:t>
      </w:r>
      <w:proofErr w:type="spellEnd"/>
      <w:r w:rsidR="00E317F5" w:rsidRPr="00302EF9">
        <w:rPr>
          <w:sz w:val="22"/>
        </w:rPr>
        <w:t xml:space="preserve"> Wirtschaft und Recht Berlin</w:t>
      </w:r>
      <w:r w:rsidRPr="00302EF9">
        <w:rPr>
          <w:sz w:val="22"/>
        </w:rPr>
        <w:br/>
      </w:r>
      <w:proofErr w:type="spellStart"/>
      <w:r w:rsidR="00EC479C" w:rsidRPr="00302EF9">
        <w:rPr>
          <w:sz w:val="22"/>
        </w:rPr>
        <w:t>Fachbereich</w:t>
      </w:r>
      <w:proofErr w:type="spellEnd"/>
      <w:r w:rsidR="00EC479C" w:rsidRPr="00302EF9">
        <w:rPr>
          <w:sz w:val="22"/>
        </w:rPr>
        <w:t xml:space="preserve"> 1 </w:t>
      </w:r>
      <w:r w:rsidRPr="00302EF9">
        <w:rPr>
          <w:sz w:val="22"/>
        </w:rPr>
        <w:t>Wirtschaftswissenschaft</w:t>
      </w:r>
      <w:r w:rsidR="007E3FD8" w:rsidRPr="00302EF9">
        <w:rPr>
          <w:sz w:val="22"/>
        </w:rPr>
        <w:t>en</w:t>
      </w:r>
      <w:r w:rsidRPr="00302EF9">
        <w:rPr>
          <w:sz w:val="22"/>
        </w:rPr>
        <w:br/>
      </w:r>
      <w:r w:rsidR="000C0BE5" w:rsidRPr="00302EF9">
        <w:rPr>
          <w:sz w:val="22"/>
        </w:rPr>
        <w:t>Badensche Straße 52</w:t>
      </w:r>
      <w:r w:rsidRPr="00302EF9">
        <w:rPr>
          <w:sz w:val="22"/>
        </w:rPr>
        <w:br/>
      </w:r>
      <w:r w:rsidR="007767FE" w:rsidRPr="00302EF9">
        <w:rPr>
          <w:sz w:val="22"/>
        </w:rPr>
        <w:t>10825</w:t>
      </w:r>
      <w:r w:rsidRPr="00302EF9">
        <w:rPr>
          <w:sz w:val="22"/>
        </w:rPr>
        <w:t xml:space="preserve"> Berlin</w:t>
      </w:r>
    </w:p>
    <w:p w14:paraId="32E24AFE" w14:textId="2B78F87F" w:rsidR="00A30C94" w:rsidRPr="00302EF9" w:rsidRDefault="000A4BBA" w:rsidP="00240573">
      <w:pPr>
        <w:jc w:val="right"/>
        <w:rPr>
          <w:sz w:val="22"/>
        </w:rPr>
      </w:pPr>
      <w:r w:rsidRPr="00302EF9">
        <w:rPr>
          <w:sz w:val="22"/>
        </w:rPr>
        <w:br/>
        <w:t>Berlin, den 20. April 2025</w:t>
      </w:r>
    </w:p>
    <w:p w14:paraId="55DC2233" w14:textId="77777777" w:rsidR="006E6228" w:rsidRDefault="005266DC" w:rsidP="00D14137">
      <w:pPr>
        <w:rPr>
          <w:b/>
          <w:bCs/>
          <w:sz w:val="22"/>
        </w:rPr>
      </w:pPr>
      <w:proofErr w:type="spellStart"/>
      <w:r w:rsidRPr="005266DC">
        <w:rPr>
          <w:b/>
          <w:bCs/>
          <w:sz w:val="22"/>
        </w:rPr>
        <w:t>Empfehlungsschreiben</w:t>
      </w:r>
      <w:proofErr w:type="spellEnd"/>
      <w:r w:rsidRPr="005266DC">
        <w:rPr>
          <w:b/>
          <w:bCs/>
          <w:sz w:val="22"/>
        </w:rPr>
        <w:t xml:space="preserve"> </w:t>
      </w:r>
      <w:proofErr w:type="spellStart"/>
      <w:r w:rsidRPr="005266DC">
        <w:rPr>
          <w:b/>
          <w:bCs/>
          <w:sz w:val="22"/>
        </w:rPr>
        <w:t>für</w:t>
      </w:r>
      <w:proofErr w:type="spellEnd"/>
      <w:r w:rsidRPr="005266DC">
        <w:rPr>
          <w:b/>
          <w:bCs/>
          <w:sz w:val="22"/>
        </w:rPr>
        <w:t xml:space="preserve"> </w:t>
      </w:r>
      <w:proofErr w:type="spellStart"/>
      <w:r w:rsidRPr="005266DC">
        <w:rPr>
          <w:b/>
          <w:bCs/>
          <w:sz w:val="22"/>
        </w:rPr>
        <w:t>Herrn</w:t>
      </w:r>
      <w:proofErr w:type="spellEnd"/>
      <w:r w:rsidRPr="005266DC">
        <w:rPr>
          <w:b/>
          <w:bCs/>
          <w:sz w:val="22"/>
        </w:rPr>
        <w:t xml:space="preserve"> David Pierini </w:t>
      </w:r>
    </w:p>
    <w:p w14:paraId="4780E19D" w14:textId="43E57C3E" w:rsidR="00EF5D22" w:rsidRPr="006E6228" w:rsidRDefault="000A4BBA" w:rsidP="00D14137">
      <w:pPr>
        <w:rPr>
          <w:b/>
          <w:bCs/>
          <w:sz w:val="22"/>
        </w:rPr>
      </w:pPr>
      <w:proofErr w:type="spellStart"/>
      <w:r w:rsidRPr="00302EF9">
        <w:rPr>
          <w:sz w:val="22"/>
        </w:rPr>
        <w:t>Sehr</w:t>
      </w:r>
      <w:proofErr w:type="spellEnd"/>
      <w:r w:rsidRPr="00302EF9">
        <w:rPr>
          <w:sz w:val="22"/>
        </w:rPr>
        <w:t xml:space="preserve"> </w:t>
      </w:r>
      <w:proofErr w:type="spellStart"/>
      <w:r w:rsidRPr="00302EF9">
        <w:rPr>
          <w:sz w:val="22"/>
        </w:rPr>
        <w:t>geehrte</w:t>
      </w:r>
      <w:proofErr w:type="spellEnd"/>
      <w:r w:rsidRPr="00302EF9">
        <w:rPr>
          <w:sz w:val="22"/>
        </w:rPr>
        <w:t xml:space="preserve"> </w:t>
      </w:r>
      <w:proofErr w:type="spellStart"/>
      <w:r w:rsidRPr="00302EF9">
        <w:rPr>
          <w:sz w:val="22"/>
        </w:rPr>
        <w:t>Damen</w:t>
      </w:r>
      <w:proofErr w:type="spellEnd"/>
      <w:r w:rsidRPr="00302EF9">
        <w:rPr>
          <w:sz w:val="22"/>
        </w:rPr>
        <w:t xml:space="preserve"> und </w:t>
      </w:r>
      <w:proofErr w:type="spellStart"/>
      <w:r w:rsidR="00EF5D22" w:rsidRPr="00302EF9">
        <w:rPr>
          <w:sz w:val="22"/>
        </w:rPr>
        <w:t>Herren</w:t>
      </w:r>
      <w:proofErr w:type="spellEnd"/>
      <w:r w:rsidR="00EF5D22" w:rsidRPr="00302EF9">
        <w:rPr>
          <w:sz w:val="22"/>
        </w:rPr>
        <w:t xml:space="preserve">, </w:t>
      </w:r>
    </w:p>
    <w:p w14:paraId="04E136AE" w14:textId="77777777" w:rsidR="00AC7BCC" w:rsidRDefault="00EF5D22" w:rsidP="00D14137">
      <w:pPr>
        <w:rPr>
          <w:sz w:val="22"/>
        </w:rPr>
      </w:pPr>
      <w:r w:rsidRPr="00302EF9">
        <w:rPr>
          <w:sz w:val="22"/>
        </w:rPr>
        <w:t xml:space="preserve">mit </w:t>
      </w:r>
      <w:proofErr w:type="spellStart"/>
      <w:r w:rsidRPr="00302EF9">
        <w:rPr>
          <w:sz w:val="22"/>
        </w:rPr>
        <w:t>diesem</w:t>
      </w:r>
      <w:proofErr w:type="spellEnd"/>
      <w:r w:rsidRPr="00302EF9">
        <w:rPr>
          <w:sz w:val="22"/>
        </w:rPr>
        <w:t xml:space="preserve"> </w:t>
      </w:r>
      <w:proofErr w:type="spellStart"/>
      <w:r w:rsidRPr="00302EF9">
        <w:rPr>
          <w:sz w:val="22"/>
        </w:rPr>
        <w:t>Schreiben</w:t>
      </w:r>
      <w:proofErr w:type="spellEnd"/>
      <w:r w:rsidRPr="00302EF9">
        <w:rPr>
          <w:sz w:val="22"/>
        </w:rPr>
        <w:t xml:space="preserve"> </w:t>
      </w:r>
      <w:proofErr w:type="spellStart"/>
      <w:r w:rsidRPr="00302EF9">
        <w:rPr>
          <w:sz w:val="22"/>
        </w:rPr>
        <w:t>möchte</w:t>
      </w:r>
      <w:proofErr w:type="spellEnd"/>
      <w:r w:rsidRPr="00302EF9">
        <w:rPr>
          <w:sz w:val="22"/>
        </w:rPr>
        <w:t xml:space="preserve"> </w:t>
      </w:r>
      <w:proofErr w:type="spellStart"/>
      <w:r w:rsidRPr="00302EF9">
        <w:rPr>
          <w:sz w:val="22"/>
        </w:rPr>
        <w:t>ich</w:t>
      </w:r>
      <w:proofErr w:type="spellEnd"/>
      <w:r w:rsidRPr="00302EF9">
        <w:rPr>
          <w:sz w:val="22"/>
        </w:rPr>
        <w:t xml:space="preserve"> Herrn David Pierini für ein Praktikum im Bereich Unternehmensberatung ausdrücklich empfehlen. Ich hatte die Gelegenheit, Herrn Pierini im Rahmen meines Marketing-Seminars im Wintersemester 2024/25 an der Hochschule für Wirtschaft und Recht Berlin kennenzulernen und ihn darüber hinaus im Kontext eines von mir initiierten Probe-Vorstellungsgesprächs eingehender zu erleben.</w:t>
      </w:r>
      <w:r w:rsidRPr="00302EF9">
        <w:rPr>
          <w:sz w:val="22"/>
        </w:rPr>
        <w:br/>
      </w:r>
      <w:r w:rsidRPr="00302EF9">
        <w:rPr>
          <w:sz w:val="22"/>
        </w:rPr>
        <w:br/>
        <w:t>Herr Pierini zeichnete sich in der Lehrveranstaltung durch ein ausgeprägtes Interesse an praxisbezogenen Fragen, eine hohe Eigenmotivation sowie einen reflektierten Umgang mit komplexen wirtschaftlichen Zusammenhängen aus. Besonders beeindruckt hat mich seine Fähigkeit, strategische Denkweisen mit kommunikativer Klarheit zu verbinden – eine Kombination, die im Beratungsumfeld von zentraler Bedeutung ist.</w:t>
      </w:r>
      <w:r w:rsidRPr="00302EF9">
        <w:rPr>
          <w:sz w:val="22"/>
        </w:rPr>
        <w:br/>
      </w:r>
      <w:r w:rsidRPr="00302EF9">
        <w:rPr>
          <w:sz w:val="22"/>
        </w:rPr>
        <w:br/>
      </w:r>
      <w:r w:rsidR="00DF19D6" w:rsidRPr="00AC7BCC">
        <w:rPr>
          <w:sz w:val="22"/>
        </w:rPr>
        <w:t xml:space="preserve">Im </w:t>
      </w:r>
      <w:proofErr w:type="spellStart"/>
      <w:r w:rsidR="00DF19D6" w:rsidRPr="00AC7BCC">
        <w:rPr>
          <w:sz w:val="22"/>
        </w:rPr>
        <w:t>persönlichen</w:t>
      </w:r>
      <w:proofErr w:type="spellEnd"/>
      <w:r w:rsidR="00DF19D6" w:rsidRPr="00AC7BCC">
        <w:rPr>
          <w:sz w:val="22"/>
        </w:rPr>
        <w:t xml:space="preserve"> </w:t>
      </w:r>
      <w:proofErr w:type="spellStart"/>
      <w:r w:rsidR="00DF19D6" w:rsidRPr="00AC7BCC">
        <w:rPr>
          <w:sz w:val="22"/>
        </w:rPr>
        <w:t>Gespräch</w:t>
      </w:r>
      <w:proofErr w:type="spellEnd"/>
      <w:r w:rsidR="00DF19D6" w:rsidRPr="00AC7BCC">
        <w:rPr>
          <w:sz w:val="22"/>
        </w:rPr>
        <w:t xml:space="preserve"> </w:t>
      </w:r>
      <w:proofErr w:type="spellStart"/>
      <w:r w:rsidR="00DF19D6" w:rsidRPr="00AC7BCC">
        <w:rPr>
          <w:sz w:val="22"/>
        </w:rPr>
        <w:t>überzeugte</w:t>
      </w:r>
      <w:proofErr w:type="spellEnd"/>
      <w:r w:rsidR="00DF19D6" w:rsidRPr="00AC7BCC">
        <w:rPr>
          <w:sz w:val="22"/>
        </w:rPr>
        <w:t xml:space="preserve"> Herr Pierini </w:t>
      </w:r>
      <w:proofErr w:type="spellStart"/>
      <w:r w:rsidR="00DF19D6" w:rsidRPr="00AC7BCC">
        <w:rPr>
          <w:sz w:val="22"/>
        </w:rPr>
        <w:t>durch</w:t>
      </w:r>
      <w:proofErr w:type="spellEnd"/>
      <w:r w:rsidR="00DF19D6" w:rsidRPr="00AC7BCC">
        <w:rPr>
          <w:sz w:val="22"/>
        </w:rPr>
        <w:t xml:space="preserve"> </w:t>
      </w:r>
      <w:proofErr w:type="spellStart"/>
      <w:r w:rsidR="00DF19D6" w:rsidRPr="00AC7BCC">
        <w:rPr>
          <w:sz w:val="22"/>
        </w:rPr>
        <w:t>eine</w:t>
      </w:r>
      <w:proofErr w:type="spellEnd"/>
      <w:r w:rsidR="00DF19D6" w:rsidRPr="00AC7BCC">
        <w:rPr>
          <w:sz w:val="22"/>
        </w:rPr>
        <w:t xml:space="preserve"> </w:t>
      </w:r>
      <w:proofErr w:type="spellStart"/>
      <w:r w:rsidR="00DF19D6" w:rsidRPr="00AC7BCC">
        <w:rPr>
          <w:sz w:val="22"/>
        </w:rPr>
        <w:t>bemerkenswerte</w:t>
      </w:r>
      <w:proofErr w:type="spellEnd"/>
      <w:r w:rsidR="00DF19D6" w:rsidRPr="00AC7BCC">
        <w:rPr>
          <w:sz w:val="22"/>
        </w:rPr>
        <w:t xml:space="preserve"> </w:t>
      </w:r>
      <w:proofErr w:type="spellStart"/>
      <w:r w:rsidR="00DF19D6" w:rsidRPr="00AC7BCC">
        <w:rPr>
          <w:sz w:val="22"/>
        </w:rPr>
        <w:t>Klarheit</w:t>
      </w:r>
      <w:proofErr w:type="spellEnd"/>
      <w:r w:rsidR="00DF19D6" w:rsidRPr="00AC7BCC">
        <w:rPr>
          <w:sz w:val="22"/>
        </w:rPr>
        <w:t xml:space="preserve"> </w:t>
      </w:r>
      <w:proofErr w:type="spellStart"/>
      <w:r w:rsidR="00DF19D6" w:rsidRPr="00AC7BCC">
        <w:rPr>
          <w:sz w:val="22"/>
        </w:rPr>
        <w:t>hinsichtlich</w:t>
      </w:r>
      <w:proofErr w:type="spellEnd"/>
      <w:r w:rsidR="00DF19D6" w:rsidRPr="00AC7BCC">
        <w:rPr>
          <w:sz w:val="22"/>
        </w:rPr>
        <w:t xml:space="preserve"> seiner </w:t>
      </w:r>
      <w:proofErr w:type="spellStart"/>
      <w:r w:rsidR="00DF19D6" w:rsidRPr="00AC7BCC">
        <w:rPr>
          <w:sz w:val="22"/>
        </w:rPr>
        <w:t>beruflichen</w:t>
      </w:r>
      <w:proofErr w:type="spellEnd"/>
      <w:r w:rsidR="00DF19D6" w:rsidRPr="00AC7BCC">
        <w:rPr>
          <w:sz w:val="22"/>
        </w:rPr>
        <w:t xml:space="preserve"> </w:t>
      </w:r>
      <w:proofErr w:type="spellStart"/>
      <w:r w:rsidR="00DF19D6" w:rsidRPr="00AC7BCC">
        <w:rPr>
          <w:sz w:val="22"/>
        </w:rPr>
        <w:t>Ziele</w:t>
      </w:r>
      <w:proofErr w:type="spellEnd"/>
      <w:r w:rsidR="00DF19D6" w:rsidRPr="00AC7BCC">
        <w:rPr>
          <w:sz w:val="22"/>
        </w:rPr>
        <w:t xml:space="preserve"> und </w:t>
      </w:r>
      <w:proofErr w:type="spellStart"/>
      <w:r w:rsidR="00DF19D6" w:rsidRPr="00AC7BCC">
        <w:rPr>
          <w:sz w:val="22"/>
        </w:rPr>
        <w:t>ein</w:t>
      </w:r>
      <w:proofErr w:type="spellEnd"/>
      <w:r w:rsidR="00DF19D6" w:rsidRPr="00AC7BCC">
        <w:rPr>
          <w:sz w:val="22"/>
        </w:rPr>
        <w:t xml:space="preserve"> </w:t>
      </w:r>
      <w:proofErr w:type="spellStart"/>
      <w:r w:rsidR="00DF19D6" w:rsidRPr="00AC7BCC">
        <w:rPr>
          <w:sz w:val="22"/>
        </w:rPr>
        <w:t>fundiertes</w:t>
      </w:r>
      <w:proofErr w:type="spellEnd"/>
      <w:r w:rsidR="00DF19D6" w:rsidRPr="00AC7BCC">
        <w:rPr>
          <w:sz w:val="22"/>
        </w:rPr>
        <w:t xml:space="preserve"> </w:t>
      </w:r>
      <w:proofErr w:type="spellStart"/>
      <w:r w:rsidR="00DF19D6" w:rsidRPr="00AC7BCC">
        <w:rPr>
          <w:sz w:val="22"/>
        </w:rPr>
        <w:t>Verständnis</w:t>
      </w:r>
      <w:proofErr w:type="spellEnd"/>
      <w:r w:rsidR="00DF19D6" w:rsidRPr="00AC7BCC">
        <w:rPr>
          <w:sz w:val="22"/>
        </w:rPr>
        <w:t xml:space="preserve"> </w:t>
      </w:r>
      <w:proofErr w:type="spellStart"/>
      <w:r w:rsidR="00DF19D6" w:rsidRPr="00AC7BCC">
        <w:rPr>
          <w:sz w:val="22"/>
        </w:rPr>
        <w:t>für</w:t>
      </w:r>
      <w:proofErr w:type="spellEnd"/>
      <w:r w:rsidR="00DF19D6" w:rsidRPr="00AC7BCC">
        <w:rPr>
          <w:sz w:val="22"/>
        </w:rPr>
        <w:t xml:space="preserve"> die </w:t>
      </w:r>
      <w:proofErr w:type="spellStart"/>
      <w:r w:rsidR="00DF19D6" w:rsidRPr="00AC7BCC">
        <w:rPr>
          <w:sz w:val="22"/>
        </w:rPr>
        <w:t>strategischen</w:t>
      </w:r>
      <w:proofErr w:type="spellEnd"/>
      <w:r w:rsidR="00DF19D6" w:rsidRPr="00AC7BCC">
        <w:rPr>
          <w:sz w:val="22"/>
        </w:rPr>
        <w:t xml:space="preserve"> und </w:t>
      </w:r>
      <w:proofErr w:type="spellStart"/>
      <w:r w:rsidR="00DF19D6" w:rsidRPr="00AC7BCC">
        <w:rPr>
          <w:sz w:val="22"/>
        </w:rPr>
        <w:t>analytischen</w:t>
      </w:r>
      <w:proofErr w:type="spellEnd"/>
      <w:r w:rsidR="00DF19D6" w:rsidRPr="00AC7BCC">
        <w:rPr>
          <w:sz w:val="22"/>
        </w:rPr>
        <w:t xml:space="preserve"> </w:t>
      </w:r>
      <w:proofErr w:type="spellStart"/>
      <w:r w:rsidR="00DF19D6" w:rsidRPr="00AC7BCC">
        <w:rPr>
          <w:sz w:val="22"/>
        </w:rPr>
        <w:t>Anforderungen</w:t>
      </w:r>
      <w:proofErr w:type="spellEnd"/>
      <w:r w:rsidR="00DF19D6" w:rsidRPr="00AC7BCC">
        <w:rPr>
          <w:sz w:val="22"/>
        </w:rPr>
        <w:t xml:space="preserve"> </w:t>
      </w:r>
      <w:proofErr w:type="spellStart"/>
      <w:r w:rsidR="00DF19D6" w:rsidRPr="00AC7BCC">
        <w:rPr>
          <w:sz w:val="22"/>
        </w:rPr>
        <w:t>im</w:t>
      </w:r>
      <w:proofErr w:type="spellEnd"/>
      <w:r w:rsidR="00DF19D6" w:rsidRPr="00AC7BCC">
        <w:rPr>
          <w:sz w:val="22"/>
        </w:rPr>
        <w:t xml:space="preserve"> </w:t>
      </w:r>
      <w:proofErr w:type="spellStart"/>
      <w:r w:rsidR="00DF19D6" w:rsidRPr="00AC7BCC">
        <w:rPr>
          <w:sz w:val="22"/>
        </w:rPr>
        <w:t>Beratungsumfeld</w:t>
      </w:r>
      <w:proofErr w:type="spellEnd"/>
      <w:r w:rsidR="00DF19D6" w:rsidRPr="00AC7BCC">
        <w:rPr>
          <w:sz w:val="22"/>
        </w:rPr>
        <w:t xml:space="preserve">. </w:t>
      </w:r>
      <w:proofErr w:type="spellStart"/>
      <w:r w:rsidR="00DF19D6" w:rsidRPr="00AC7BCC">
        <w:rPr>
          <w:sz w:val="22"/>
        </w:rPr>
        <w:t>Sein</w:t>
      </w:r>
      <w:proofErr w:type="spellEnd"/>
      <w:r w:rsidR="00DF19D6" w:rsidRPr="00AC7BCC">
        <w:rPr>
          <w:sz w:val="22"/>
        </w:rPr>
        <w:t xml:space="preserve"> </w:t>
      </w:r>
      <w:proofErr w:type="spellStart"/>
      <w:r w:rsidR="00DF19D6" w:rsidRPr="00AC7BCC">
        <w:rPr>
          <w:sz w:val="22"/>
        </w:rPr>
        <w:t>Interesse</w:t>
      </w:r>
      <w:proofErr w:type="spellEnd"/>
      <w:r w:rsidR="00DF19D6" w:rsidRPr="00AC7BCC">
        <w:rPr>
          <w:sz w:val="22"/>
        </w:rPr>
        <w:t xml:space="preserve"> an </w:t>
      </w:r>
      <w:proofErr w:type="spellStart"/>
      <w:r w:rsidR="00DF19D6" w:rsidRPr="00AC7BCC">
        <w:rPr>
          <w:sz w:val="22"/>
        </w:rPr>
        <w:t>wirtschaftspolitischen</w:t>
      </w:r>
      <w:proofErr w:type="spellEnd"/>
      <w:r w:rsidR="00DF19D6" w:rsidRPr="00AC7BCC">
        <w:rPr>
          <w:sz w:val="22"/>
        </w:rPr>
        <w:t xml:space="preserve"> </w:t>
      </w:r>
      <w:proofErr w:type="spellStart"/>
      <w:r w:rsidR="00DF19D6" w:rsidRPr="00AC7BCC">
        <w:rPr>
          <w:sz w:val="22"/>
        </w:rPr>
        <w:t>Fragestellungen</w:t>
      </w:r>
      <w:proofErr w:type="spellEnd"/>
      <w:r w:rsidR="00DF19D6" w:rsidRPr="00AC7BCC">
        <w:rPr>
          <w:sz w:val="22"/>
        </w:rPr>
        <w:t xml:space="preserve"> und </w:t>
      </w:r>
      <w:proofErr w:type="spellStart"/>
      <w:r w:rsidR="00DF19D6" w:rsidRPr="00AC7BCC">
        <w:rPr>
          <w:sz w:val="22"/>
        </w:rPr>
        <w:t>sein</w:t>
      </w:r>
      <w:proofErr w:type="spellEnd"/>
      <w:r w:rsidR="00DF19D6" w:rsidRPr="00AC7BCC">
        <w:rPr>
          <w:sz w:val="22"/>
        </w:rPr>
        <w:t xml:space="preserve"> </w:t>
      </w:r>
      <w:proofErr w:type="spellStart"/>
      <w:r w:rsidR="00DF19D6" w:rsidRPr="00AC7BCC">
        <w:rPr>
          <w:sz w:val="22"/>
        </w:rPr>
        <w:t>Wunsch</w:t>
      </w:r>
      <w:proofErr w:type="spellEnd"/>
      <w:r w:rsidR="00DF19D6" w:rsidRPr="00AC7BCC">
        <w:rPr>
          <w:sz w:val="22"/>
        </w:rPr>
        <w:t xml:space="preserve">, </w:t>
      </w:r>
      <w:proofErr w:type="spellStart"/>
      <w:r w:rsidR="00DF19D6" w:rsidRPr="00AC7BCC">
        <w:rPr>
          <w:sz w:val="22"/>
        </w:rPr>
        <w:t>langfristig</w:t>
      </w:r>
      <w:proofErr w:type="spellEnd"/>
      <w:r w:rsidR="00DF19D6" w:rsidRPr="00AC7BCC">
        <w:rPr>
          <w:sz w:val="22"/>
        </w:rPr>
        <w:t xml:space="preserve"> </w:t>
      </w:r>
      <w:proofErr w:type="spellStart"/>
      <w:r w:rsidR="00DF19D6" w:rsidRPr="00AC7BCC">
        <w:rPr>
          <w:sz w:val="22"/>
        </w:rPr>
        <w:t>verantwortungsvolle</w:t>
      </w:r>
      <w:proofErr w:type="spellEnd"/>
      <w:r w:rsidR="00DF19D6" w:rsidRPr="00AC7BCC">
        <w:rPr>
          <w:sz w:val="22"/>
        </w:rPr>
        <w:t xml:space="preserve"> </w:t>
      </w:r>
      <w:proofErr w:type="spellStart"/>
      <w:r w:rsidR="00DF19D6" w:rsidRPr="00AC7BCC">
        <w:rPr>
          <w:sz w:val="22"/>
        </w:rPr>
        <w:t>Aufgaben</w:t>
      </w:r>
      <w:proofErr w:type="spellEnd"/>
      <w:r w:rsidR="00DF19D6" w:rsidRPr="00AC7BCC">
        <w:rPr>
          <w:sz w:val="22"/>
        </w:rPr>
        <w:t xml:space="preserve"> an </w:t>
      </w:r>
      <w:proofErr w:type="spellStart"/>
      <w:r w:rsidR="00DF19D6" w:rsidRPr="00AC7BCC">
        <w:rPr>
          <w:sz w:val="22"/>
        </w:rPr>
        <w:t>der</w:t>
      </w:r>
      <w:proofErr w:type="spellEnd"/>
      <w:r w:rsidR="00DF19D6" w:rsidRPr="00AC7BCC">
        <w:rPr>
          <w:sz w:val="22"/>
        </w:rPr>
        <w:t xml:space="preserve"> </w:t>
      </w:r>
      <w:proofErr w:type="spellStart"/>
      <w:r w:rsidR="00DF19D6" w:rsidRPr="00AC7BCC">
        <w:rPr>
          <w:sz w:val="22"/>
        </w:rPr>
        <w:t>Schnittstelle</w:t>
      </w:r>
      <w:proofErr w:type="spellEnd"/>
      <w:r w:rsidR="00DF19D6" w:rsidRPr="00AC7BCC">
        <w:rPr>
          <w:sz w:val="22"/>
        </w:rPr>
        <w:t xml:space="preserve"> </w:t>
      </w:r>
      <w:proofErr w:type="spellStart"/>
      <w:r w:rsidR="00DF19D6" w:rsidRPr="00AC7BCC">
        <w:rPr>
          <w:sz w:val="22"/>
        </w:rPr>
        <w:t>zwischen</w:t>
      </w:r>
      <w:proofErr w:type="spellEnd"/>
      <w:r w:rsidR="00DF19D6" w:rsidRPr="00AC7BCC">
        <w:rPr>
          <w:sz w:val="22"/>
        </w:rPr>
        <w:t xml:space="preserve"> Wirtschaft und Gesellschaft </w:t>
      </w:r>
      <w:proofErr w:type="spellStart"/>
      <w:r w:rsidR="00DF19D6" w:rsidRPr="00AC7BCC">
        <w:rPr>
          <w:sz w:val="22"/>
        </w:rPr>
        <w:t>zu</w:t>
      </w:r>
      <w:proofErr w:type="spellEnd"/>
      <w:r w:rsidR="00DF19D6" w:rsidRPr="00AC7BCC">
        <w:rPr>
          <w:sz w:val="22"/>
        </w:rPr>
        <w:t xml:space="preserve"> </w:t>
      </w:r>
      <w:proofErr w:type="spellStart"/>
      <w:r w:rsidR="00DF19D6" w:rsidRPr="00AC7BCC">
        <w:rPr>
          <w:sz w:val="22"/>
        </w:rPr>
        <w:t>übernehmen</w:t>
      </w:r>
      <w:proofErr w:type="spellEnd"/>
      <w:r w:rsidR="00DF19D6" w:rsidRPr="00AC7BCC">
        <w:rPr>
          <w:sz w:val="22"/>
        </w:rPr>
        <w:t xml:space="preserve">, </w:t>
      </w:r>
      <w:proofErr w:type="spellStart"/>
      <w:r w:rsidR="00DF19D6" w:rsidRPr="00AC7BCC">
        <w:rPr>
          <w:sz w:val="22"/>
        </w:rPr>
        <w:t>ergänzen</w:t>
      </w:r>
      <w:proofErr w:type="spellEnd"/>
      <w:r w:rsidR="00DF19D6" w:rsidRPr="00AC7BCC">
        <w:rPr>
          <w:sz w:val="22"/>
        </w:rPr>
        <w:t xml:space="preserve"> </w:t>
      </w:r>
      <w:proofErr w:type="spellStart"/>
      <w:r w:rsidR="00DF19D6" w:rsidRPr="00AC7BCC">
        <w:rPr>
          <w:sz w:val="22"/>
        </w:rPr>
        <w:t>sich</w:t>
      </w:r>
      <w:proofErr w:type="spellEnd"/>
      <w:r w:rsidR="00DF19D6" w:rsidRPr="00AC7BCC">
        <w:rPr>
          <w:sz w:val="22"/>
        </w:rPr>
        <w:t xml:space="preserve"> ideal mit dem </w:t>
      </w:r>
      <w:proofErr w:type="spellStart"/>
      <w:r w:rsidR="00DF19D6" w:rsidRPr="00AC7BCC">
        <w:rPr>
          <w:sz w:val="22"/>
        </w:rPr>
        <w:t>Ziel</w:t>
      </w:r>
      <w:proofErr w:type="spellEnd"/>
      <w:r w:rsidR="00DF19D6" w:rsidRPr="00AC7BCC">
        <w:rPr>
          <w:sz w:val="22"/>
        </w:rPr>
        <w:t xml:space="preserve">, </w:t>
      </w:r>
      <w:proofErr w:type="spellStart"/>
      <w:r w:rsidR="00DF19D6" w:rsidRPr="00AC7BCC">
        <w:rPr>
          <w:sz w:val="22"/>
        </w:rPr>
        <w:t>zunächst</w:t>
      </w:r>
      <w:proofErr w:type="spellEnd"/>
      <w:r w:rsidR="00DF19D6" w:rsidRPr="00AC7BCC">
        <w:rPr>
          <w:sz w:val="22"/>
        </w:rPr>
        <w:t xml:space="preserve"> </w:t>
      </w:r>
      <w:proofErr w:type="spellStart"/>
      <w:r w:rsidR="00DF19D6" w:rsidRPr="00AC7BCC">
        <w:rPr>
          <w:sz w:val="22"/>
        </w:rPr>
        <w:t>fundierte</w:t>
      </w:r>
      <w:proofErr w:type="spellEnd"/>
      <w:r w:rsidR="00DF19D6" w:rsidRPr="00AC7BCC">
        <w:rPr>
          <w:sz w:val="22"/>
        </w:rPr>
        <w:t xml:space="preserve"> </w:t>
      </w:r>
      <w:proofErr w:type="spellStart"/>
      <w:r w:rsidR="00DF19D6" w:rsidRPr="00AC7BCC">
        <w:rPr>
          <w:sz w:val="22"/>
        </w:rPr>
        <w:t>Praxiserfahrung</w:t>
      </w:r>
      <w:proofErr w:type="spellEnd"/>
      <w:r w:rsidR="00DF19D6" w:rsidRPr="00AC7BCC">
        <w:rPr>
          <w:sz w:val="22"/>
        </w:rPr>
        <w:t xml:space="preserve"> </w:t>
      </w:r>
      <w:proofErr w:type="spellStart"/>
      <w:r w:rsidR="00DF19D6" w:rsidRPr="00AC7BCC">
        <w:rPr>
          <w:sz w:val="22"/>
        </w:rPr>
        <w:t>im</w:t>
      </w:r>
      <w:proofErr w:type="spellEnd"/>
      <w:r w:rsidR="00DF19D6" w:rsidRPr="00AC7BCC">
        <w:rPr>
          <w:sz w:val="22"/>
        </w:rPr>
        <w:t xml:space="preserve"> Consulting </w:t>
      </w:r>
      <w:proofErr w:type="spellStart"/>
      <w:r w:rsidR="00DF19D6" w:rsidRPr="00AC7BCC">
        <w:rPr>
          <w:sz w:val="22"/>
        </w:rPr>
        <w:t>zu</w:t>
      </w:r>
      <w:proofErr w:type="spellEnd"/>
      <w:r w:rsidR="00DF19D6" w:rsidRPr="00AC7BCC">
        <w:rPr>
          <w:sz w:val="22"/>
        </w:rPr>
        <w:t xml:space="preserve"> </w:t>
      </w:r>
      <w:proofErr w:type="spellStart"/>
      <w:r w:rsidR="00DF19D6" w:rsidRPr="00AC7BCC">
        <w:rPr>
          <w:sz w:val="22"/>
        </w:rPr>
        <w:t>sammeln</w:t>
      </w:r>
      <w:proofErr w:type="spellEnd"/>
      <w:r w:rsidR="00DF19D6" w:rsidRPr="00AC7BCC">
        <w:rPr>
          <w:sz w:val="22"/>
        </w:rPr>
        <w:t xml:space="preserve">. Die </w:t>
      </w:r>
      <w:proofErr w:type="spellStart"/>
      <w:r w:rsidR="00DF19D6" w:rsidRPr="00AC7BCC">
        <w:rPr>
          <w:sz w:val="22"/>
        </w:rPr>
        <w:t>dafür</w:t>
      </w:r>
      <w:proofErr w:type="spellEnd"/>
      <w:r w:rsidR="00DF19D6" w:rsidRPr="00AC7BCC">
        <w:rPr>
          <w:sz w:val="22"/>
        </w:rPr>
        <w:t xml:space="preserve"> </w:t>
      </w:r>
      <w:proofErr w:type="spellStart"/>
      <w:r w:rsidR="00DF19D6" w:rsidRPr="00AC7BCC">
        <w:rPr>
          <w:sz w:val="22"/>
        </w:rPr>
        <w:t>erforderlichen</w:t>
      </w:r>
      <w:proofErr w:type="spellEnd"/>
      <w:r w:rsidR="00DF19D6" w:rsidRPr="00AC7BCC">
        <w:rPr>
          <w:sz w:val="22"/>
        </w:rPr>
        <w:t xml:space="preserve"> </w:t>
      </w:r>
      <w:proofErr w:type="spellStart"/>
      <w:r w:rsidR="00DF19D6" w:rsidRPr="00AC7BCC">
        <w:rPr>
          <w:sz w:val="22"/>
        </w:rPr>
        <w:t>Eigenschaften</w:t>
      </w:r>
      <w:proofErr w:type="spellEnd"/>
      <w:r w:rsidR="00DF19D6" w:rsidRPr="00AC7BCC">
        <w:rPr>
          <w:sz w:val="22"/>
        </w:rPr>
        <w:t xml:space="preserve"> – </w:t>
      </w:r>
      <w:proofErr w:type="spellStart"/>
      <w:r w:rsidR="00DF19D6" w:rsidRPr="00AC7BCC">
        <w:rPr>
          <w:sz w:val="22"/>
        </w:rPr>
        <w:t>analytische</w:t>
      </w:r>
      <w:proofErr w:type="spellEnd"/>
      <w:r w:rsidR="00DF19D6" w:rsidRPr="00AC7BCC">
        <w:rPr>
          <w:sz w:val="22"/>
        </w:rPr>
        <w:t xml:space="preserve"> </w:t>
      </w:r>
      <w:proofErr w:type="spellStart"/>
      <w:r w:rsidR="00DF19D6" w:rsidRPr="00AC7BCC">
        <w:rPr>
          <w:sz w:val="22"/>
        </w:rPr>
        <w:t>Stärke</w:t>
      </w:r>
      <w:proofErr w:type="spellEnd"/>
      <w:r w:rsidR="00DF19D6" w:rsidRPr="00AC7BCC">
        <w:rPr>
          <w:sz w:val="22"/>
        </w:rPr>
        <w:t xml:space="preserve">, </w:t>
      </w:r>
      <w:proofErr w:type="spellStart"/>
      <w:r w:rsidR="00DF19D6" w:rsidRPr="00AC7BCC">
        <w:rPr>
          <w:sz w:val="22"/>
        </w:rPr>
        <w:t>strukturiertes</w:t>
      </w:r>
      <w:proofErr w:type="spellEnd"/>
      <w:r w:rsidR="00DF19D6" w:rsidRPr="00AC7BCC">
        <w:rPr>
          <w:sz w:val="22"/>
        </w:rPr>
        <w:t xml:space="preserve"> </w:t>
      </w:r>
      <w:proofErr w:type="spellStart"/>
      <w:r w:rsidR="00DF19D6" w:rsidRPr="00AC7BCC">
        <w:rPr>
          <w:sz w:val="22"/>
        </w:rPr>
        <w:t>Denken</w:t>
      </w:r>
      <w:proofErr w:type="spellEnd"/>
      <w:r w:rsidR="00DF19D6" w:rsidRPr="00AC7BCC">
        <w:rPr>
          <w:sz w:val="22"/>
        </w:rPr>
        <w:t xml:space="preserve"> und </w:t>
      </w:r>
      <w:proofErr w:type="spellStart"/>
      <w:r w:rsidR="00DF19D6" w:rsidRPr="00AC7BCC">
        <w:rPr>
          <w:sz w:val="22"/>
        </w:rPr>
        <w:t>professionelle</w:t>
      </w:r>
      <w:proofErr w:type="spellEnd"/>
      <w:r w:rsidR="00DF19D6" w:rsidRPr="00AC7BCC">
        <w:rPr>
          <w:sz w:val="22"/>
        </w:rPr>
        <w:t xml:space="preserve"> </w:t>
      </w:r>
      <w:proofErr w:type="spellStart"/>
      <w:r w:rsidR="00DF19D6" w:rsidRPr="00AC7BCC">
        <w:rPr>
          <w:sz w:val="22"/>
        </w:rPr>
        <w:t>Haltung</w:t>
      </w:r>
      <w:proofErr w:type="spellEnd"/>
      <w:r w:rsidR="00DF19D6" w:rsidRPr="00AC7BCC">
        <w:rPr>
          <w:sz w:val="22"/>
        </w:rPr>
        <w:t xml:space="preserve"> – </w:t>
      </w:r>
      <w:proofErr w:type="spellStart"/>
      <w:r w:rsidR="00DF19D6" w:rsidRPr="00AC7BCC">
        <w:rPr>
          <w:sz w:val="22"/>
        </w:rPr>
        <w:t>konnte</w:t>
      </w:r>
      <w:proofErr w:type="spellEnd"/>
      <w:r w:rsidR="00DF19D6" w:rsidRPr="00AC7BCC">
        <w:rPr>
          <w:sz w:val="22"/>
        </w:rPr>
        <w:t xml:space="preserve"> </w:t>
      </w:r>
      <w:proofErr w:type="spellStart"/>
      <w:r w:rsidR="00DF19D6" w:rsidRPr="00AC7BCC">
        <w:rPr>
          <w:sz w:val="22"/>
        </w:rPr>
        <w:t>ich</w:t>
      </w:r>
      <w:proofErr w:type="spellEnd"/>
      <w:r w:rsidR="00DF19D6" w:rsidRPr="00AC7BCC">
        <w:rPr>
          <w:sz w:val="22"/>
        </w:rPr>
        <w:t xml:space="preserve"> </w:t>
      </w:r>
      <w:proofErr w:type="spellStart"/>
      <w:r w:rsidR="00DF19D6" w:rsidRPr="00AC7BCC">
        <w:rPr>
          <w:sz w:val="22"/>
        </w:rPr>
        <w:t>bei</w:t>
      </w:r>
      <w:proofErr w:type="spellEnd"/>
      <w:r w:rsidR="00DF19D6" w:rsidRPr="00AC7BCC">
        <w:rPr>
          <w:sz w:val="22"/>
        </w:rPr>
        <w:t xml:space="preserve"> </w:t>
      </w:r>
      <w:proofErr w:type="spellStart"/>
      <w:r w:rsidR="00DF19D6" w:rsidRPr="00AC7BCC">
        <w:rPr>
          <w:sz w:val="22"/>
        </w:rPr>
        <w:t>Herrn</w:t>
      </w:r>
      <w:proofErr w:type="spellEnd"/>
      <w:r w:rsidR="00DF19D6" w:rsidRPr="00AC7BCC">
        <w:rPr>
          <w:sz w:val="22"/>
        </w:rPr>
        <w:t xml:space="preserve"> Pierini </w:t>
      </w:r>
      <w:proofErr w:type="spellStart"/>
      <w:r w:rsidR="00DF19D6" w:rsidRPr="00AC7BCC">
        <w:rPr>
          <w:sz w:val="22"/>
        </w:rPr>
        <w:t>bereits</w:t>
      </w:r>
      <w:proofErr w:type="spellEnd"/>
      <w:r w:rsidR="00DF19D6" w:rsidRPr="00AC7BCC">
        <w:rPr>
          <w:sz w:val="22"/>
        </w:rPr>
        <w:t xml:space="preserve"> </w:t>
      </w:r>
      <w:proofErr w:type="spellStart"/>
      <w:r w:rsidR="00DF19D6" w:rsidRPr="00AC7BCC">
        <w:rPr>
          <w:sz w:val="22"/>
        </w:rPr>
        <w:t>im</w:t>
      </w:r>
      <w:proofErr w:type="spellEnd"/>
      <w:r w:rsidR="00DF19D6" w:rsidRPr="00AC7BCC">
        <w:rPr>
          <w:sz w:val="22"/>
        </w:rPr>
        <w:t xml:space="preserve"> </w:t>
      </w:r>
      <w:proofErr w:type="spellStart"/>
      <w:r w:rsidR="00DF19D6" w:rsidRPr="00AC7BCC">
        <w:rPr>
          <w:sz w:val="22"/>
        </w:rPr>
        <w:t>Studium</w:t>
      </w:r>
      <w:proofErr w:type="spellEnd"/>
      <w:r w:rsidR="00DF19D6" w:rsidRPr="00AC7BCC">
        <w:rPr>
          <w:sz w:val="22"/>
        </w:rPr>
        <w:t xml:space="preserve"> </w:t>
      </w:r>
      <w:proofErr w:type="spellStart"/>
      <w:r w:rsidR="00DF19D6" w:rsidRPr="00AC7BCC">
        <w:rPr>
          <w:sz w:val="22"/>
        </w:rPr>
        <w:t>klar</w:t>
      </w:r>
      <w:proofErr w:type="spellEnd"/>
      <w:r w:rsidR="00DF19D6" w:rsidRPr="00AC7BCC">
        <w:rPr>
          <w:sz w:val="22"/>
        </w:rPr>
        <w:t xml:space="preserve"> </w:t>
      </w:r>
      <w:proofErr w:type="spellStart"/>
      <w:r w:rsidR="00DF19D6" w:rsidRPr="00AC7BCC">
        <w:rPr>
          <w:sz w:val="22"/>
        </w:rPr>
        <w:t>erkennen</w:t>
      </w:r>
      <w:proofErr w:type="spellEnd"/>
      <w:r w:rsidR="00DF19D6" w:rsidRPr="00AC7BCC">
        <w:rPr>
          <w:sz w:val="22"/>
        </w:rPr>
        <w:t>.</w:t>
      </w:r>
    </w:p>
    <w:p w14:paraId="35A451E4" w14:textId="1FB6CA11" w:rsidR="0023638D" w:rsidRDefault="00EF5D22" w:rsidP="00D14137">
      <w:pPr>
        <w:rPr>
          <w:sz w:val="22"/>
        </w:rPr>
      </w:pPr>
      <w:proofErr w:type="spellStart"/>
      <w:r w:rsidRPr="00302EF9">
        <w:rPr>
          <w:sz w:val="22"/>
        </w:rPr>
        <w:t>Ich</w:t>
      </w:r>
      <w:proofErr w:type="spellEnd"/>
      <w:r w:rsidRPr="00302EF9">
        <w:rPr>
          <w:sz w:val="22"/>
        </w:rPr>
        <w:t xml:space="preserve"> bin </w:t>
      </w:r>
      <w:proofErr w:type="spellStart"/>
      <w:r w:rsidRPr="00302EF9">
        <w:rPr>
          <w:sz w:val="22"/>
        </w:rPr>
        <w:t>überzeugt</w:t>
      </w:r>
      <w:proofErr w:type="spellEnd"/>
      <w:r w:rsidRPr="00302EF9">
        <w:rPr>
          <w:sz w:val="22"/>
        </w:rPr>
        <w:t xml:space="preserve">, </w:t>
      </w:r>
      <w:proofErr w:type="spellStart"/>
      <w:r w:rsidRPr="00302EF9">
        <w:rPr>
          <w:sz w:val="22"/>
        </w:rPr>
        <w:t>dass</w:t>
      </w:r>
      <w:proofErr w:type="spellEnd"/>
      <w:r w:rsidRPr="00302EF9">
        <w:rPr>
          <w:sz w:val="22"/>
        </w:rPr>
        <w:t xml:space="preserve"> Herr Pierini mit seiner strukturierten Denkweise, seiner schnellen Auffassungsgabe und seinem verantwortungsbewussten Auftreten eine wertvolle Unterstützung für jedes beratungsorientierte Praktikumsteam darstellt. Gerne stehe ich für Rückfragen zur Verfügung.</w:t>
      </w:r>
      <w:r w:rsidRPr="00302EF9">
        <w:rPr>
          <w:sz w:val="22"/>
        </w:rPr>
        <w:br/>
      </w:r>
      <w:r w:rsidRPr="00302EF9">
        <w:rPr>
          <w:sz w:val="22"/>
        </w:rPr>
        <w:br/>
        <w:t>Mit freundlichen Grüßen</w:t>
      </w:r>
    </w:p>
    <w:p w14:paraId="2D1CDEC0" w14:textId="257286A6" w:rsidR="0023638D" w:rsidRPr="00302EF9" w:rsidRDefault="00EF5D22" w:rsidP="00D14137">
      <w:pPr>
        <w:rPr>
          <w:sz w:val="22"/>
        </w:rPr>
      </w:pPr>
      <w:r w:rsidRPr="00302EF9">
        <w:rPr>
          <w:sz w:val="22"/>
        </w:rPr>
        <w:br/>
        <w:t>Prof. Dr. Dirk Lippold</w:t>
      </w:r>
      <w:r w:rsidRPr="00302EF9">
        <w:rPr>
          <w:sz w:val="22"/>
        </w:rPr>
        <w:br/>
        <w:t xml:space="preserve">Gastprofessor | ehem. Partner EY, </w:t>
      </w:r>
      <w:proofErr w:type="spellStart"/>
      <w:r w:rsidRPr="00302EF9">
        <w:rPr>
          <w:sz w:val="22"/>
        </w:rPr>
        <w:t>Geschäftsführer</w:t>
      </w:r>
      <w:proofErr w:type="spellEnd"/>
      <w:r w:rsidRPr="00302EF9">
        <w:rPr>
          <w:sz w:val="22"/>
        </w:rPr>
        <w:t xml:space="preserve"> </w:t>
      </w:r>
      <w:proofErr w:type="spellStart"/>
      <w:r w:rsidRPr="00302EF9">
        <w:rPr>
          <w:sz w:val="22"/>
        </w:rPr>
        <w:t>Capgemini</w:t>
      </w:r>
      <w:proofErr w:type="spellEnd"/>
      <w:r w:rsidRPr="00302EF9">
        <w:rPr>
          <w:sz w:val="22"/>
        </w:rPr>
        <w:t xml:space="preserve"> Deutschland</w:t>
      </w:r>
    </w:p>
    <w:sectPr w:rsidR="0023638D" w:rsidRPr="00302EF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B06040202020202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num w:numId="1" w16cid:durableId="1454834904">
    <w:abstractNumId w:val="8"/>
  </w:num>
  <w:num w:numId="2" w16cid:durableId="762730109">
    <w:abstractNumId w:val="6"/>
  </w:num>
  <w:num w:numId="3" w16cid:durableId="661812193">
    <w:abstractNumId w:val="5"/>
  </w:num>
  <w:num w:numId="4" w16cid:durableId="38169585">
    <w:abstractNumId w:val="4"/>
  </w:num>
  <w:num w:numId="5" w16cid:durableId="2067147361">
    <w:abstractNumId w:val="7"/>
  </w:num>
  <w:num w:numId="6" w16cid:durableId="1552186400">
    <w:abstractNumId w:val="3"/>
  </w:num>
  <w:num w:numId="7" w16cid:durableId="1833444865">
    <w:abstractNumId w:val="2"/>
  </w:num>
  <w:num w:numId="8" w16cid:durableId="1400786065">
    <w:abstractNumId w:val="1"/>
  </w:num>
  <w:num w:numId="9" w16cid:durableId="21036471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3"/>
  <w:proofState w:spelling="clean"/>
  <w:defaultTabStop w:val="720"/>
  <w:hyphenationZone w:val="425"/>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4BBA"/>
    <w:rsid w:val="000B305C"/>
    <w:rsid w:val="000C0BE5"/>
    <w:rsid w:val="0015074B"/>
    <w:rsid w:val="0023638D"/>
    <w:rsid w:val="00240573"/>
    <w:rsid w:val="0029639D"/>
    <w:rsid w:val="00302EF9"/>
    <w:rsid w:val="00326F90"/>
    <w:rsid w:val="00476A42"/>
    <w:rsid w:val="005266DC"/>
    <w:rsid w:val="00555F29"/>
    <w:rsid w:val="00666CE9"/>
    <w:rsid w:val="006E6228"/>
    <w:rsid w:val="007767FE"/>
    <w:rsid w:val="007E3FD8"/>
    <w:rsid w:val="009D75A3"/>
    <w:rsid w:val="00A22661"/>
    <w:rsid w:val="00A30C94"/>
    <w:rsid w:val="00AA1D8D"/>
    <w:rsid w:val="00AC7BCC"/>
    <w:rsid w:val="00B47730"/>
    <w:rsid w:val="00CB0664"/>
    <w:rsid w:val="00CF0CA1"/>
    <w:rsid w:val="00D14137"/>
    <w:rsid w:val="00D70CA4"/>
    <w:rsid w:val="00DF19D6"/>
    <w:rsid w:val="00E201EB"/>
    <w:rsid w:val="00E2070F"/>
    <w:rsid w:val="00E317F5"/>
    <w:rsid w:val="00EC479C"/>
    <w:rsid w:val="00EF5D22"/>
    <w:rsid w:val="00FB702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DC64C4"/>
  <w14:defaultImageDpi w14:val="300"/>
  <w15:docId w15:val="{9B87FF25-05AE-CA4B-BEAD-89439B9C01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rPr>
      <w:rFonts w:ascii="Times New Roman" w:hAnsi="Times New Roman"/>
      <w:sz w:val="24"/>
    </w:rPr>
  </w:style>
  <w:style w:type="paragraph" w:styleId="berschrift1">
    <w:name w:val="heading 1"/>
    <w:basedOn w:val="Standard"/>
    <w:next w:val="Standard"/>
    <w:link w:val="berschrift1Zchn"/>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erschrift2">
    <w:name w:val="heading 2"/>
    <w:basedOn w:val="Standard"/>
    <w:next w:val="Standard"/>
    <w:link w:val="berschrift2Zchn"/>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erschrift3">
    <w:name w:val="heading 3"/>
    <w:basedOn w:val="Standard"/>
    <w:next w:val="Standard"/>
    <w:link w:val="berschrift3Zchn"/>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pPr>
      <w:spacing w:after="120"/>
    </w:pPr>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after="120"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pPr>
      <w:spacing w:after="120"/>
    </w:pPr>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spacing w:after="120"/>
      <w:ind w:left="360"/>
      <w:contextualSpacing/>
    </w:pPr>
  </w:style>
  <w:style w:type="paragraph" w:styleId="Listenfortsetzung2">
    <w:name w:val="List Continue 2"/>
    <w:basedOn w:val="Standard"/>
    <w:uiPriority w:val="99"/>
    <w:unhideWhenUsed/>
    <w:rsid w:val="0029639D"/>
    <w:pPr>
      <w:spacing w:after="120"/>
      <w:ind w:left="720"/>
      <w:contextualSpacing/>
    </w:pPr>
  </w:style>
  <w:style w:type="paragraph" w:styleId="Listenfortsetzung3">
    <w:name w:val="List Continue 3"/>
    <w:basedOn w:val="Standard"/>
    <w:uiPriority w:val="99"/>
    <w:unhideWhenUsed/>
    <w:rsid w:val="0029639D"/>
    <w:pPr>
      <w:spacing w:after="120"/>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line="240" w:lineRule="auto"/>
    </w:pPr>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305</Words>
  <Characters>1924</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Pierini, David</cp:lastModifiedBy>
  <cp:revision>2</cp:revision>
  <dcterms:created xsi:type="dcterms:W3CDTF">2025-04-20T10:11:00Z</dcterms:created>
  <dcterms:modified xsi:type="dcterms:W3CDTF">2025-04-20T10:11:00Z</dcterms:modified>
  <cp:category/>
</cp:coreProperties>
</file>