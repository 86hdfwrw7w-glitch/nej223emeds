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518FA" w14:textId="77777777" w:rsidR="009E05CA" w:rsidRPr="00B14D14" w:rsidRDefault="00000000">
      <w:pPr>
        <w:pStyle w:val="Title"/>
        <w:rPr>
          <w:lang w:val="de-DE"/>
        </w:rPr>
      </w:pPr>
      <w:r w:rsidRPr="00B14D14">
        <w:rPr>
          <w:lang w:val="de-DE"/>
        </w:rPr>
        <w:t>Selbstpräsentation – Benedikt Javier Horn</w:t>
      </w:r>
    </w:p>
    <w:p w14:paraId="1D329E3B" w14:textId="77777777" w:rsidR="00633087" w:rsidRPr="00575532" w:rsidRDefault="00633087" w:rsidP="00633087">
      <w:pPr>
        <w:pStyle w:val="NormalWeb"/>
        <w:rPr>
          <w:highlight w:val="cyan"/>
          <w:lang w:val="de-DE"/>
        </w:rPr>
      </w:pPr>
      <w:r w:rsidRPr="00575532">
        <w:rPr>
          <w:highlight w:val="cyan"/>
          <w:lang w:val="de-DE"/>
        </w:rPr>
        <w:t xml:space="preserve">Ein Consultant macht </w:t>
      </w:r>
      <w:r w:rsidRPr="00575532">
        <w:rPr>
          <w:rStyle w:val="Strong"/>
          <w:highlight w:val="cyan"/>
          <w:lang w:val="de-DE"/>
        </w:rPr>
        <w:t>konkret</w:t>
      </w:r>
      <w:r w:rsidRPr="00575532">
        <w:rPr>
          <w:highlight w:val="cyan"/>
          <w:lang w:val="de-DE"/>
        </w:rPr>
        <w:t>:</w:t>
      </w:r>
    </w:p>
    <w:p w14:paraId="39ECF628" w14:textId="77777777" w:rsidR="00633087" w:rsidRPr="00633087" w:rsidRDefault="00633087" w:rsidP="00633087">
      <w:pPr>
        <w:pStyle w:val="NormalWeb"/>
        <w:numPr>
          <w:ilvl w:val="0"/>
          <w:numId w:val="14"/>
        </w:numPr>
        <w:rPr>
          <w:highlight w:val="cyan"/>
        </w:rPr>
      </w:pPr>
      <w:proofErr w:type="spellStart"/>
      <w:r w:rsidRPr="00633087">
        <w:rPr>
          <w:rStyle w:val="Strong"/>
          <w:highlight w:val="cyan"/>
        </w:rPr>
        <w:t>Strukturieren</w:t>
      </w:r>
      <w:proofErr w:type="spellEnd"/>
      <w:r w:rsidRPr="00633087">
        <w:rPr>
          <w:rStyle w:val="Strong"/>
          <w:highlight w:val="cyan"/>
        </w:rPr>
        <w:t xml:space="preserve"> </w:t>
      </w:r>
      <w:proofErr w:type="spellStart"/>
      <w:r w:rsidRPr="00633087">
        <w:rPr>
          <w:rStyle w:val="Strong"/>
          <w:highlight w:val="cyan"/>
        </w:rPr>
        <w:t>komplexer</w:t>
      </w:r>
      <w:proofErr w:type="spellEnd"/>
      <w:r w:rsidRPr="00633087">
        <w:rPr>
          <w:rStyle w:val="Strong"/>
          <w:highlight w:val="cyan"/>
        </w:rPr>
        <w:t xml:space="preserve"> </w:t>
      </w:r>
      <w:proofErr w:type="spellStart"/>
      <w:r w:rsidRPr="00633087">
        <w:rPr>
          <w:rStyle w:val="Strong"/>
          <w:highlight w:val="cyan"/>
        </w:rPr>
        <w:t>Probleme</w:t>
      </w:r>
      <w:proofErr w:type="spellEnd"/>
    </w:p>
    <w:p w14:paraId="52AC2343" w14:textId="77777777" w:rsidR="00633087" w:rsidRPr="00633087" w:rsidRDefault="00633087" w:rsidP="00633087">
      <w:pPr>
        <w:pStyle w:val="NormalWeb"/>
        <w:numPr>
          <w:ilvl w:val="0"/>
          <w:numId w:val="14"/>
        </w:numPr>
        <w:rPr>
          <w:highlight w:val="cyan"/>
        </w:rPr>
      </w:pPr>
      <w:proofErr w:type="spellStart"/>
      <w:r w:rsidRPr="00633087">
        <w:rPr>
          <w:rStyle w:val="Strong"/>
          <w:highlight w:val="cyan"/>
        </w:rPr>
        <w:t>Analysieren</w:t>
      </w:r>
      <w:proofErr w:type="spellEnd"/>
      <w:r w:rsidRPr="00633087">
        <w:rPr>
          <w:rStyle w:val="Strong"/>
          <w:highlight w:val="cyan"/>
        </w:rPr>
        <w:t xml:space="preserve"> von </w:t>
      </w:r>
      <w:proofErr w:type="spellStart"/>
      <w:r w:rsidRPr="00633087">
        <w:rPr>
          <w:rStyle w:val="Strong"/>
          <w:highlight w:val="cyan"/>
        </w:rPr>
        <w:t>Daten</w:t>
      </w:r>
      <w:proofErr w:type="spellEnd"/>
      <w:r w:rsidRPr="00633087">
        <w:rPr>
          <w:rStyle w:val="Strong"/>
          <w:highlight w:val="cyan"/>
        </w:rPr>
        <w:t xml:space="preserve"> &amp; </w:t>
      </w:r>
      <w:proofErr w:type="spellStart"/>
      <w:r w:rsidRPr="00633087">
        <w:rPr>
          <w:rStyle w:val="Strong"/>
          <w:highlight w:val="cyan"/>
        </w:rPr>
        <w:t>Fakten</w:t>
      </w:r>
      <w:proofErr w:type="spellEnd"/>
    </w:p>
    <w:p w14:paraId="30D1AD2A" w14:textId="77777777" w:rsidR="00633087" w:rsidRPr="00633087" w:rsidRDefault="00633087" w:rsidP="00633087">
      <w:pPr>
        <w:pStyle w:val="NormalWeb"/>
        <w:numPr>
          <w:ilvl w:val="0"/>
          <w:numId w:val="14"/>
        </w:numPr>
        <w:rPr>
          <w:highlight w:val="cyan"/>
        </w:rPr>
      </w:pPr>
      <w:proofErr w:type="spellStart"/>
      <w:r w:rsidRPr="00633087">
        <w:rPr>
          <w:rStyle w:val="Strong"/>
          <w:highlight w:val="cyan"/>
        </w:rPr>
        <w:t>Entwickeln</w:t>
      </w:r>
      <w:proofErr w:type="spellEnd"/>
      <w:r w:rsidRPr="00633087">
        <w:rPr>
          <w:rStyle w:val="Strong"/>
          <w:highlight w:val="cyan"/>
        </w:rPr>
        <w:t xml:space="preserve"> </w:t>
      </w:r>
      <w:proofErr w:type="spellStart"/>
      <w:r w:rsidRPr="00633087">
        <w:rPr>
          <w:rStyle w:val="Strong"/>
          <w:highlight w:val="cyan"/>
        </w:rPr>
        <w:t>klarer</w:t>
      </w:r>
      <w:proofErr w:type="spellEnd"/>
      <w:r w:rsidRPr="00633087">
        <w:rPr>
          <w:rStyle w:val="Strong"/>
          <w:highlight w:val="cyan"/>
        </w:rPr>
        <w:t xml:space="preserve"> </w:t>
      </w:r>
      <w:proofErr w:type="spellStart"/>
      <w:r w:rsidRPr="00633087">
        <w:rPr>
          <w:rStyle w:val="Strong"/>
          <w:highlight w:val="cyan"/>
        </w:rPr>
        <w:t>Handlungsoptionen</w:t>
      </w:r>
      <w:proofErr w:type="spellEnd"/>
    </w:p>
    <w:p w14:paraId="76ECE657" w14:textId="77777777" w:rsidR="00633087" w:rsidRPr="00633087" w:rsidRDefault="00633087" w:rsidP="00633087">
      <w:pPr>
        <w:pStyle w:val="NormalWeb"/>
        <w:numPr>
          <w:ilvl w:val="0"/>
          <w:numId w:val="14"/>
        </w:numPr>
        <w:rPr>
          <w:highlight w:val="cyan"/>
        </w:rPr>
      </w:pPr>
      <w:proofErr w:type="spellStart"/>
      <w:r w:rsidRPr="00633087">
        <w:rPr>
          <w:rStyle w:val="Strong"/>
          <w:highlight w:val="cyan"/>
        </w:rPr>
        <w:t>Unterstützen</w:t>
      </w:r>
      <w:proofErr w:type="spellEnd"/>
      <w:r w:rsidRPr="00633087">
        <w:rPr>
          <w:rStyle w:val="Strong"/>
          <w:highlight w:val="cyan"/>
        </w:rPr>
        <w:t xml:space="preserve"> von </w:t>
      </w:r>
      <w:proofErr w:type="spellStart"/>
      <w:r w:rsidRPr="00633087">
        <w:rPr>
          <w:rStyle w:val="Strong"/>
          <w:highlight w:val="cyan"/>
        </w:rPr>
        <w:t>Entscheidungsprozessen</w:t>
      </w:r>
      <w:proofErr w:type="spellEnd"/>
    </w:p>
    <w:p w14:paraId="794D9FBF" w14:textId="77777777" w:rsidR="00633087" w:rsidRPr="00633087" w:rsidRDefault="00633087" w:rsidP="00633087">
      <w:pPr>
        <w:pStyle w:val="NormalWeb"/>
        <w:numPr>
          <w:ilvl w:val="0"/>
          <w:numId w:val="14"/>
        </w:numPr>
        <w:rPr>
          <w:highlight w:val="cyan"/>
        </w:rPr>
      </w:pPr>
      <w:proofErr w:type="spellStart"/>
      <w:r w:rsidRPr="00633087">
        <w:rPr>
          <w:rStyle w:val="Strong"/>
          <w:highlight w:val="cyan"/>
        </w:rPr>
        <w:t>Arbeiten</w:t>
      </w:r>
      <w:proofErr w:type="spellEnd"/>
      <w:r w:rsidRPr="00633087">
        <w:rPr>
          <w:rStyle w:val="Strong"/>
          <w:highlight w:val="cyan"/>
        </w:rPr>
        <w:t xml:space="preserve"> </w:t>
      </w:r>
      <w:proofErr w:type="spellStart"/>
      <w:r w:rsidRPr="00633087">
        <w:rPr>
          <w:rStyle w:val="Strong"/>
          <w:highlight w:val="cyan"/>
        </w:rPr>
        <w:t>im</w:t>
      </w:r>
      <w:proofErr w:type="spellEnd"/>
      <w:r w:rsidRPr="00633087">
        <w:rPr>
          <w:rStyle w:val="Strong"/>
          <w:highlight w:val="cyan"/>
        </w:rPr>
        <w:t xml:space="preserve"> </w:t>
      </w:r>
      <w:proofErr w:type="spellStart"/>
      <w:r w:rsidRPr="00633087">
        <w:rPr>
          <w:rStyle w:val="Strong"/>
          <w:highlight w:val="cyan"/>
        </w:rPr>
        <w:t>internationalen</w:t>
      </w:r>
      <w:proofErr w:type="spellEnd"/>
      <w:r w:rsidRPr="00633087">
        <w:rPr>
          <w:rStyle w:val="Strong"/>
          <w:highlight w:val="cyan"/>
        </w:rPr>
        <w:t xml:space="preserve"> &amp; </w:t>
      </w:r>
      <w:proofErr w:type="spellStart"/>
      <w:r w:rsidRPr="00633087">
        <w:rPr>
          <w:rStyle w:val="Strong"/>
          <w:highlight w:val="cyan"/>
        </w:rPr>
        <w:t>interdisziplinären</w:t>
      </w:r>
      <w:proofErr w:type="spellEnd"/>
      <w:r w:rsidRPr="00633087">
        <w:rPr>
          <w:rStyle w:val="Strong"/>
          <w:highlight w:val="cyan"/>
        </w:rPr>
        <w:t xml:space="preserve"> </w:t>
      </w:r>
      <w:proofErr w:type="spellStart"/>
      <w:r w:rsidRPr="00633087">
        <w:rPr>
          <w:rStyle w:val="Strong"/>
          <w:highlight w:val="cyan"/>
        </w:rPr>
        <w:t>Kontext</w:t>
      </w:r>
      <w:proofErr w:type="spellEnd"/>
    </w:p>
    <w:p w14:paraId="2DA719AE" w14:textId="6C844C9C" w:rsidR="00633087" w:rsidRPr="00633087" w:rsidRDefault="00633087" w:rsidP="00633087">
      <w:pPr>
        <w:pStyle w:val="NormalWeb"/>
        <w:numPr>
          <w:ilvl w:val="0"/>
          <w:numId w:val="14"/>
        </w:numPr>
        <w:rPr>
          <w:highlight w:val="cyan"/>
          <w:lang w:val="de-DE"/>
        </w:rPr>
      </w:pPr>
      <w:r w:rsidRPr="00633087">
        <w:rPr>
          <w:rStyle w:val="Strong"/>
          <w:highlight w:val="cyan"/>
          <w:lang w:val="de-DE"/>
        </w:rPr>
        <w:t>Zusammenarbeit mit ambitionierten Menschen auf Kundenseite</w:t>
      </w:r>
    </w:p>
    <w:p w14:paraId="133C17A6" w14:textId="5345890A" w:rsidR="00C0019C" w:rsidRDefault="00C0019C">
      <w:pPr>
        <w:rPr>
          <w:lang w:val="de-DE"/>
        </w:rPr>
      </w:pPr>
      <w:r>
        <w:rPr>
          <w:lang w:val="de-DE"/>
        </w:rPr>
        <w:t xml:space="preserve">Neue Version: </w:t>
      </w:r>
    </w:p>
    <w:p w14:paraId="0363F348" w14:textId="77777777" w:rsidR="00C0019C" w:rsidRPr="00C0019C" w:rsidRDefault="00C0019C" w:rsidP="00C0019C">
      <w:pPr>
        <w:spacing w:before="100" w:beforeAutospacing="1" w:after="100" w:afterAutospacing="1" w:line="240" w:lineRule="auto"/>
        <w:outlineLvl w:val="1"/>
        <w:rPr>
          <w:rFonts w:ascii="Times New Roman" w:eastAsia="Times New Roman" w:hAnsi="Times New Roman" w:cs="Times New Roman"/>
          <w:b/>
          <w:bCs/>
          <w:sz w:val="36"/>
          <w:szCs w:val="36"/>
          <w:lang w:val="de-DE" w:eastAsia="en-GB"/>
        </w:rPr>
      </w:pPr>
      <w:r w:rsidRPr="00C0019C">
        <w:rPr>
          <w:rFonts w:ascii="Times New Roman" w:eastAsia="Times New Roman" w:hAnsi="Times New Roman" w:cs="Times New Roman"/>
          <w:b/>
          <w:bCs/>
          <w:sz w:val="36"/>
          <w:szCs w:val="36"/>
          <w:lang w:val="de-DE" w:eastAsia="en-GB"/>
        </w:rPr>
        <w:t>Selbstpräsentation – Benedikt Javier Horn</w:t>
      </w:r>
    </w:p>
    <w:p w14:paraId="2E4D8159" w14:textId="77777777" w:rsidR="00C0019C" w:rsidRPr="00C0019C" w:rsidRDefault="00C0019C" w:rsidP="00C0019C">
      <w:pPr>
        <w:spacing w:before="100" w:beforeAutospacing="1" w:after="100" w:afterAutospacing="1" w:line="240" w:lineRule="auto"/>
        <w:rPr>
          <w:rFonts w:ascii="Times New Roman" w:eastAsia="Times New Roman" w:hAnsi="Times New Roman" w:cs="Times New Roman"/>
          <w:sz w:val="24"/>
          <w:szCs w:val="24"/>
          <w:lang w:val="de-DE" w:eastAsia="en-GB"/>
        </w:rPr>
      </w:pPr>
      <w:r w:rsidRPr="00C0019C">
        <w:rPr>
          <w:rFonts w:ascii="Times New Roman" w:eastAsia="Times New Roman" w:hAnsi="Times New Roman" w:cs="Times New Roman"/>
          <w:sz w:val="24"/>
          <w:szCs w:val="24"/>
          <w:lang w:val="de-DE" w:eastAsia="en-GB"/>
        </w:rPr>
        <w:t xml:space="preserve">Schon in meiner Schulzeit habe ich früh begonnen, mir durch </w:t>
      </w:r>
      <w:r w:rsidRPr="00C0019C">
        <w:rPr>
          <w:rFonts w:ascii="Times New Roman" w:eastAsia="Times New Roman" w:hAnsi="Times New Roman" w:cs="Times New Roman"/>
          <w:b/>
          <w:bCs/>
          <w:sz w:val="24"/>
          <w:szCs w:val="24"/>
          <w:lang w:val="de-DE" w:eastAsia="en-GB"/>
        </w:rPr>
        <w:t>Gartenarbeit in der Nachbarschaft und als Co-Trainer im Fußballverein</w:t>
      </w:r>
      <w:r w:rsidRPr="00C0019C">
        <w:rPr>
          <w:rFonts w:ascii="Times New Roman" w:eastAsia="Times New Roman" w:hAnsi="Times New Roman" w:cs="Times New Roman"/>
          <w:sz w:val="24"/>
          <w:szCs w:val="24"/>
          <w:lang w:val="de-DE" w:eastAsia="en-GB"/>
        </w:rPr>
        <w:t xml:space="preserve"> mein eigenes Geld zu verdienen. </w:t>
      </w:r>
      <w:r w:rsidR="00FD1F73">
        <w:rPr>
          <w:rFonts w:ascii="Times New Roman" w:eastAsia="Times New Roman" w:hAnsi="Times New Roman" w:cs="Times New Roman"/>
          <w:sz w:val="24"/>
          <w:szCs w:val="24"/>
          <w:lang w:val="de-DE" w:eastAsia="en-GB"/>
        </w:rPr>
        <w:t xml:space="preserve">(„Gedacht was mache ich mit dem Geld“) </w:t>
      </w:r>
      <w:r w:rsidRPr="00C0019C">
        <w:rPr>
          <w:rFonts w:ascii="Times New Roman" w:eastAsia="Times New Roman" w:hAnsi="Times New Roman" w:cs="Times New Roman"/>
          <w:sz w:val="24"/>
          <w:szCs w:val="24"/>
          <w:lang w:val="de-DE" w:eastAsia="en-GB"/>
        </w:rPr>
        <w:t>Statt es einfach auszugeben, wollte ich verstehen, wie ich es sinnvoll anlegen kann – und bin so das erste Mal mit de</w:t>
      </w:r>
      <w:r w:rsidR="00FD1F73">
        <w:rPr>
          <w:rFonts w:ascii="Times New Roman" w:eastAsia="Times New Roman" w:hAnsi="Times New Roman" w:cs="Times New Roman"/>
          <w:sz w:val="24"/>
          <w:szCs w:val="24"/>
          <w:lang w:val="de-DE" w:eastAsia="en-GB"/>
        </w:rPr>
        <w:t xml:space="preserve">r Wirtschaft, und dem </w:t>
      </w:r>
      <w:r w:rsidRPr="00C0019C">
        <w:rPr>
          <w:rFonts w:ascii="Times New Roman" w:eastAsia="Times New Roman" w:hAnsi="Times New Roman" w:cs="Times New Roman"/>
          <w:b/>
          <w:bCs/>
          <w:sz w:val="24"/>
          <w:szCs w:val="24"/>
          <w:lang w:val="de-DE" w:eastAsia="en-GB"/>
        </w:rPr>
        <w:t xml:space="preserve">Kapitalmarkt </w:t>
      </w:r>
      <w:r w:rsidRPr="00C0019C">
        <w:rPr>
          <w:rFonts w:ascii="Times New Roman" w:eastAsia="Times New Roman" w:hAnsi="Times New Roman" w:cs="Times New Roman"/>
          <w:sz w:val="24"/>
          <w:szCs w:val="24"/>
          <w:lang w:val="de-DE" w:eastAsia="en-GB"/>
        </w:rPr>
        <w:t>in Berührung gekommen.</w:t>
      </w:r>
      <w:r w:rsidR="00FD1F73">
        <w:rPr>
          <w:rFonts w:ascii="Times New Roman" w:eastAsia="Times New Roman" w:hAnsi="Times New Roman" w:cs="Times New Roman"/>
          <w:sz w:val="24"/>
          <w:szCs w:val="24"/>
          <w:lang w:val="de-DE" w:eastAsia="en-GB"/>
        </w:rPr>
        <w:t xml:space="preserve"> („</w:t>
      </w:r>
      <w:proofErr w:type="spellStart"/>
      <w:r w:rsidR="00FD1F73">
        <w:rPr>
          <w:rFonts w:ascii="Times New Roman" w:eastAsia="Times New Roman" w:hAnsi="Times New Roman" w:cs="Times New Roman"/>
          <w:sz w:val="24"/>
          <w:szCs w:val="24"/>
          <w:lang w:val="de-DE" w:eastAsia="en-GB"/>
        </w:rPr>
        <w:t>dahingened</w:t>
      </w:r>
      <w:proofErr w:type="spellEnd"/>
      <w:r w:rsidR="00FD1F73">
        <w:rPr>
          <w:rFonts w:ascii="Times New Roman" w:eastAsia="Times New Roman" w:hAnsi="Times New Roman" w:cs="Times New Roman"/>
          <w:sz w:val="24"/>
          <w:szCs w:val="24"/>
          <w:lang w:val="de-DE" w:eastAsia="en-GB"/>
        </w:rPr>
        <w:t xml:space="preserve"> zu bilden“)</w:t>
      </w:r>
    </w:p>
    <w:p w14:paraId="1D4D9BB8" w14:textId="40F69E4B" w:rsidR="00765CA5" w:rsidRPr="0056538B" w:rsidRDefault="00C0019C" w:rsidP="00081C09">
      <w:pPr>
        <w:spacing w:before="100" w:beforeAutospacing="1" w:after="100" w:afterAutospacing="1" w:line="240" w:lineRule="auto"/>
        <w:rPr>
          <w:rFonts w:ascii="Times New Roman" w:eastAsia="Times New Roman" w:hAnsi="Times New Roman" w:cs="Times New Roman"/>
          <w:sz w:val="24"/>
          <w:szCs w:val="24"/>
          <w:highlight w:val="yellow"/>
          <w:lang w:val="de-DE" w:eastAsia="en-GB"/>
        </w:rPr>
      </w:pPr>
      <w:r w:rsidRPr="00C0019C">
        <w:rPr>
          <w:rFonts w:ascii="Times New Roman" w:eastAsia="Times New Roman" w:hAnsi="Times New Roman" w:cs="Times New Roman"/>
          <w:sz w:val="24"/>
          <w:szCs w:val="24"/>
          <w:lang w:val="de-DE" w:eastAsia="en-GB"/>
        </w:rPr>
        <w:t xml:space="preserve">Während meines </w:t>
      </w:r>
      <w:r w:rsidR="00765CA5">
        <w:rPr>
          <w:rFonts w:ascii="Times New Roman" w:eastAsia="Times New Roman" w:hAnsi="Times New Roman" w:cs="Times New Roman"/>
          <w:sz w:val="24"/>
          <w:szCs w:val="24"/>
          <w:lang w:val="de-DE" w:eastAsia="en-GB"/>
        </w:rPr>
        <w:t>Schul-</w:t>
      </w:r>
      <w:r w:rsidRPr="00C0019C">
        <w:rPr>
          <w:rFonts w:ascii="Times New Roman" w:eastAsia="Times New Roman" w:hAnsi="Times New Roman" w:cs="Times New Roman"/>
          <w:sz w:val="24"/>
          <w:szCs w:val="24"/>
          <w:lang w:val="de-DE" w:eastAsia="en-GB"/>
        </w:rPr>
        <w:t>Austausch</w:t>
      </w:r>
      <w:r w:rsidR="00FD1F73">
        <w:rPr>
          <w:rFonts w:ascii="Times New Roman" w:eastAsia="Times New Roman" w:hAnsi="Times New Roman" w:cs="Times New Roman"/>
          <w:sz w:val="24"/>
          <w:szCs w:val="24"/>
          <w:lang w:val="de-DE" w:eastAsia="en-GB"/>
        </w:rPr>
        <w:t>s</w:t>
      </w:r>
      <w:r w:rsidRPr="00C0019C">
        <w:rPr>
          <w:rFonts w:ascii="Times New Roman" w:eastAsia="Times New Roman" w:hAnsi="Times New Roman" w:cs="Times New Roman"/>
          <w:sz w:val="24"/>
          <w:szCs w:val="24"/>
          <w:lang w:val="de-DE" w:eastAsia="en-GB"/>
        </w:rPr>
        <w:t xml:space="preserve"> in </w:t>
      </w:r>
      <w:r w:rsidRPr="00C0019C">
        <w:rPr>
          <w:rFonts w:ascii="Times New Roman" w:eastAsia="Times New Roman" w:hAnsi="Times New Roman" w:cs="Times New Roman"/>
          <w:b/>
          <w:bCs/>
          <w:sz w:val="24"/>
          <w:szCs w:val="24"/>
          <w:lang w:val="de-DE" w:eastAsia="en-GB"/>
        </w:rPr>
        <w:t>Irland</w:t>
      </w:r>
      <w:r w:rsidRPr="00C0019C">
        <w:rPr>
          <w:rFonts w:ascii="Times New Roman" w:eastAsia="Times New Roman" w:hAnsi="Times New Roman" w:cs="Times New Roman"/>
          <w:sz w:val="24"/>
          <w:szCs w:val="24"/>
          <w:lang w:val="de-DE" w:eastAsia="en-GB"/>
        </w:rPr>
        <w:t xml:space="preserve"> habe ich mein erstes Aktiendepot</w:t>
      </w:r>
      <w:r w:rsidR="00583D0A">
        <w:rPr>
          <w:rFonts w:ascii="Times New Roman" w:eastAsia="Times New Roman" w:hAnsi="Times New Roman" w:cs="Times New Roman"/>
          <w:sz w:val="24"/>
          <w:szCs w:val="24"/>
          <w:lang w:val="de-DE" w:eastAsia="en-GB"/>
        </w:rPr>
        <w:t xml:space="preserve"> erstellt</w:t>
      </w:r>
      <w:r w:rsidRPr="00C0019C">
        <w:rPr>
          <w:rFonts w:ascii="Times New Roman" w:eastAsia="Times New Roman" w:hAnsi="Times New Roman" w:cs="Times New Roman"/>
          <w:sz w:val="24"/>
          <w:szCs w:val="24"/>
          <w:lang w:val="de-DE" w:eastAsia="en-GB"/>
        </w:rPr>
        <w:t xml:space="preserve"> </w:t>
      </w:r>
      <w:r w:rsidR="00FD1F73">
        <w:rPr>
          <w:rFonts w:ascii="Times New Roman" w:eastAsia="Times New Roman" w:hAnsi="Times New Roman" w:cs="Times New Roman"/>
          <w:sz w:val="24"/>
          <w:szCs w:val="24"/>
          <w:lang w:val="de-DE" w:eastAsia="en-GB"/>
        </w:rPr>
        <w:t>und e</w:t>
      </w:r>
      <w:r w:rsidRPr="00C0019C">
        <w:rPr>
          <w:rFonts w:ascii="Times New Roman" w:eastAsia="Times New Roman" w:hAnsi="Times New Roman" w:cs="Times New Roman"/>
          <w:sz w:val="24"/>
          <w:szCs w:val="24"/>
          <w:lang w:val="de-DE" w:eastAsia="en-GB"/>
        </w:rPr>
        <w:t xml:space="preserve">in Jahr später durfte ich </w:t>
      </w:r>
      <w:r w:rsidR="00506F28">
        <w:rPr>
          <w:rFonts w:ascii="Times New Roman" w:eastAsia="Times New Roman" w:hAnsi="Times New Roman" w:cs="Times New Roman"/>
          <w:sz w:val="24"/>
          <w:szCs w:val="24"/>
          <w:lang w:val="de-DE" w:eastAsia="en-GB"/>
        </w:rPr>
        <w:t>sogar</w:t>
      </w:r>
      <w:r w:rsidRPr="00C0019C">
        <w:rPr>
          <w:rFonts w:ascii="Times New Roman" w:eastAsia="Times New Roman" w:hAnsi="Times New Roman" w:cs="Times New Roman"/>
          <w:sz w:val="24"/>
          <w:szCs w:val="24"/>
          <w:lang w:val="de-DE" w:eastAsia="en-GB"/>
        </w:rPr>
        <w:t xml:space="preserve"> einen </w:t>
      </w:r>
      <w:r w:rsidRPr="00C0019C">
        <w:rPr>
          <w:rFonts w:ascii="Times New Roman" w:eastAsia="Times New Roman" w:hAnsi="Times New Roman" w:cs="Times New Roman"/>
          <w:b/>
          <w:bCs/>
          <w:sz w:val="24"/>
          <w:szCs w:val="24"/>
          <w:lang w:val="de-DE" w:eastAsia="en-GB"/>
        </w:rPr>
        <w:t>Wealth Manager bei Goldman Sachs</w:t>
      </w:r>
      <w:r w:rsidR="00506F28">
        <w:rPr>
          <w:rFonts w:ascii="Times New Roman" w:eastAsia="Times New Roman" w:hAnsi="Times New Roman" w:cs="Times New Roman"/>
          <w:b/>
          <w:bCs/>
          <w:sz w:val="24"/>
          <w:szCs w:val="24"/>
          <w:lang w:val="de-DE" w:eastAsia="en-GB"/>
        </w:rPr>
        <w:t xml:space="preserve"> i</w:t>
      </w:r>
      <w:r w:rsidR="0056538B">
        <w:rPr>
          <w:rFonts w:ascii="Times New Roman" w:eastAsia="Times New Roman" w:hAnsi="Times New Roman" w:cs="Times New Roman"/>
          <w:b/>
          <w:bCs/>
          <w:sz w:val="24"/>
          <w:szCs w:val="24"/>
          <w:lang w:val="de-DE" w:eastAsia="en-GB"/>
        </w:rPr>
        <w:t>m Headqu</w:t>
      </w:r>
      <w:r w:rsidR="002B01A3">
        <w:rPr>
          <w:rFonts w:ascii="Times New Roman" w:eastAsia="Times New Roman" w:hAnsi="Times New Roman" w:cs="Times New Roman"/>
          <w:b/>
          <w:bCs/>
          <w:sz w:val="24"/>
          <w:szCs w:val="24"/>
          <w:lang w:val="de-DE" w:eastAsia="en-GB"/>
        </w:rPr>
        <w:t>ar</w:t>
      </w:r>
      <w:r w:rsidR="0056538B">
        <w:rPr>
          <w:rFonts w:ascii="Times New Roman" w:eastAsia="Times New Roman" w:hAnsi="Times New Roman" w:cs="Times New Roman"/>
          <w:b/>
          <w:bCs/>
          <w:sz w:val="24"/>
          <w:szCs w:val="24"/>
          <w:lang w:val="de-DE" w:eastAsia="en-GB"/>
        </w:rPr>
        <w:t>ter in</w:t>
      </w:r>
      <w:r w:rsidR="00506F28">
        <w:rPr>
          <w:rFonts w:ascii="Times New Roman" w:eastAsia="Times New Roman" w:hAnsi="Times New Roman" w:cs="Times New Roman"/>
          <w:b/>
          <w:bCs/>
          <w:sz w:val="24"/>
          <w:szCs w:val="24"/>
          <w:lang w:val="de-DE" w:eastAsia="en-GB"/>
        </w:rPr>
        <w:t xml:space="preserve"> New York</w:t>
      </w:r>
      <w:r w:rsidRPr="00C0019C">
        <w:rPr>
          <w:rFonts w:ascii="Times New Roman" w:eastAsia="Times New Roman" w:hAnsi="Times New Roman" w:cs="Times New Roman"/>
          <w:sz w:val="24"/>
          <w:szCs w:val="24"/>
          <w:lang w:val="de-DE" w:eastAsia="en-GB"/>
        </w:rPr>
        <w:t xml:space="preserve"> </w:t>
      </w:r>
      <w:r w:rsidR="002B01A3">
        <w:rPr>
          <w:rFonts w:ascii="Times New Roman" w:eastAsia="Times New Roman" w:hAnsi="Times New Roman" w:cs="Times New Roman"/>
          <w:sz w:val="24"/>
          <w:szCs w:val="24"/>
          <w:lang w:val="de-DE" w:eastAsia="en-GB"/>
        </w:rPr>
        <w:t xml:space="preserve">ein Tag lang </w:t>
      </w:r>
      <w:r w:rsidRPr="00C0019C">
        <w:rPr>
          <w:rFonts w:ascii="Times New Roman" w:eastAsia="Times New Roman" w:hAnsi="Times New Roman" w:cs="Times New Roman"/>
          <w:sz w:val="24"/>
          <w:szCs w:val="24"/>
          <w:lang w:val="de-DE" w:eastAsia="en-GB"/>
        </w:rPr>
        <w:t>begleiten</w:t>
      </w:r>
      <w:r w:rsidR="00FD1F73">
        <w:rPr>
          <w:rFonts w:ascii="Times New Roman" w:eastAsia="Times New Roman" w:hAnsi="Times New Roman" w:cs="Times New Roman"/>
          <w:sz w:val="24"/>
          <w:szCs w:val="24"/>
          <w:lang w:val="de-DE" w:eastAsia="en-GB"/>
        </w:rPr>
        <w:t xml:space="preserve"> und </w:t>
      </w:r>
      <w:r w:rsidR="00FA6E4E">
        <w:rPr>
          <w:rFonts w:ascii="Times New Roman" w:eastAsia="Times New Roman" w:hAnsi="Times New Roman" w:cs="Times New Roman"/>
          <w:sz w:val="24"/>
          <w:szCs w:val="24"/>
          <w:lang w:val="de-DE" w:eastAsia="en-GB"/>
        </w:rPr>
        <w:t xml:space="preserve">konnte </w:t>
      </w:r>
      <w:r w:rsidR="002B01A3">
        <w:rPr>
          <w:rFonts w:ascii="Times New Roman" w:eastAsia="Times New Roman" w:hAnsi="Times New Roman" w:cs="Times New Roman"/>
          <w:sz w:val="24"/>
          <w:szCs w:val="24"/>
          <w:lang w:val="de-DE" w:eastAsia="en-GB"/>
        </w:rPr>
        <w:t xml:space="preserve">dort die </w:t>
      </w:r>
      <w:r w:rsidR="0056538B">
        <w:rPr>
          <w:rFonts w:ascii="Times New Roman" w:eastAsia="Times New Roman" w:hAnsi="Times New Roman" w:cs="Times New Roman"/>
          <w:sz w:val="24"/>
          <w:szCs w:val="24"/>
          <w:lang w:val="de-DE" w:eastAsia="en-GB"/>
        </w:rPr>
        <w:t>erste</w:t>
      </w:r>
      <w:r w:rsidR="002B01A3">
        <w:rPr>
          <w:rFonts w:ascii="Times New Roman" w:eastAsia="Times New Roman" w:hAnsi="Times New Roman" w:cs="Times New Roman"/>
          <w:sz w:val="24"/>
          <w:szCs w:val="24"/>
          <w:lang w:val="de-DE" w:eastAsia="en-GB"/>
        </w:rPr>
        <w:t>n</w:t>
      </w:r>
      <w:r w:rsidR="0056538B">
        <w:rPr>
          <w:rFonts w:ascii="Times New Roman" w:eastAsia="Times New Roman" w:hAnsi="Times New Roman" w:cs="Times New Roman"/>
          <w:sz w:val="24"/>
          <w:szCs w:val="24"/>
          <w:lang w:val="de-DE" w:eastAsia="en-GB"/>
        </w:rPr>
        <w:t xml:space="preserve"> Einblicke </w:t>
      </w:r>
      <w:r w:rsidR="002B01A3">
        <w:rPr>
          <w:rFonts w:ascii="Times New Roman" w:eastAsia="Times New Roman" w:hAnsi="Times New Roman" w:cs="Times New Roman"/>
          <w:sz w:val="24"/>
          <w:szCs w:val="24"/>
          <w:lang w:val="de-DE" w:eastAsia="en-GB"/>
        </w:rPr>
        <w:t xml:space="preserve">in die Finanzwelt hinter den Kulissen </w:t>
      </w:r>
      <w:r w:rsidR="0056538B">
        <w:rPr>
          <w:rFonts w:ascii="Times New Roman" w:eastAsia="Times New Roman" w:hAnsi="Times New Roman" w:cs="Times New Roman"/>
          <w:sz w:val="24"/>
          <w:szCs w:val="24"/>
          <w:lang w:val="de-DE" w:eastAsia="en-GB"/>
        </w:rPr>
        <w:t xml:space="preserve">gewinnen. </w:t>
      </w:r>
      <w:r w:rsidR="002B01A3">
        <w:rPr>
          <w:rFonts w:ascii="Times New Roman" w:eastAsia="Times New Roman" w:hAnsi="Times New Roman" w:cs="Times New Roman"/>
          <w:sz w:val="24"/>
          <w:szCs w:val="24"/>
          <w:lang w:val="de-DE" w:eastAsia="en-GB"/>
        </w:rPr>
        <w:t>Über Golfen kam ich vermehrt mit mehreren Leuten in den Austausch und habe festgestellt, dass diese Fragestellung</w:t>
      </w:r>
      <w:r w:rsidR="00633087">
        <w:rPr>
          <w:rFonts w:ascii="Times New Roman" w:eastAsia="Times New Roman" w:hAnsi="Times New Roman" w:cs="Times New Roman"/>
          <w:sz w:val="24"/>
          <w:szCs w:val="24"/>
          <w:lang w:val="de-DE" w:eastAsia="en-GB"/>
        </w:rPr>
        <w:t>,</w:t>
      </w:r>
      <w:r w:rsidR="002B01A3">
        <w:rPr>
          <w:rFonts w:ascii="Times New Roman" w:eastAsia="Times New Roman" w:hAnsi="Times New Roman" w:cs="Times New Roman"/>
          <w:sz w:val="24"/>
          <w:szCs w:val="24"/>
          <w:lang w:val="de-DE" w:eastAsia="en-GB"/>
        </w:rPr>
        <w:t xml:space="preserve"> wie </w:t>
      </w:r>
      <w:r w:rsidR="00633087" w:rsidRPr="00633087">
        <w:rPr>
          <w:rFonts w:ascii="Times New Roman" w:eastAsia="Times New Roman" w:hAnsi="Times New Roman" w:cs="Times New Roman"/>
          <w:sz w:val="24"/>
          <w:szCs w:val="24"/>
          <w:lang w:val="de-DE" w:eastAsia="en-GB"/>
        </w:rPr>
        <w:t>Unternehmen Entscheidungen treffen, welche Strategien tatsächlich Wert schaffen und wie komplexe Probleme in umsetzbare Lösungen zerlegt werden können</w:t>
      </w:r>
      <w:r w:rsidR="00633087">
        <w:rPr>
          <w:rFonts w:ascii="Times New Roman" w:eastAsia="Times New Roman" w:hAnsi="Times New Roman" w:cs="Times New Roman"/>
          <w:sz w:val="24"/>
          <w:szCs w:val="24"/>
          <w:lang w:val="de-DE" w:eastAsia="en-GB"/>
        </w:rPr>
        <w:t xml:space="preserve">, mich </w:t>
      </w:r>
      <w:r w:rsidR="002B01A3">
        <w:rPr>
          <w:rFonts w:ascii="Times New Roman" w:eastAsia="Times New Roman" w:hAnsi="Times New Roman" w:cs="Times New Roman"/>
          <w:sz w:val="24"/>
          <w:szCs w:val="24"/>
          <w:lang w:val="de-DE" w:eastAsia="en-GB"/>
        </w:rPr>
        <w:t>sehr interessier</w:t>
      </w:r>
      <w:r w:rsidR="00633087">
        <w:rPr>
          <w:rFonts w:ascii="Times New Roman" w:eastAsia="Times New Roman" w:hAnsi="Times New Roman" w:cs="Times New Roman"/>
          <w:sz w:val="24"/>
          <w:szCs w:val="24"/>
          <w:lang w:val="de-DE" w:eastAsia="en-GB"/>
        </w:rPr>
        <w:t>t u</w:t>
      </w:r>
      <w:r w:rsidR="002B01A3">
        <w:rPr>
          <w:rFonts w:ascii="Times New Roman" w:eastAsia="Times New Roman" w:hAnsi="Times New Roman" w:cs="Times New Roman"/>
          <w:sz w:val="24"/>
          <w:szCs w:val="24"/>
          <w:lang w:val="de-DE" w:eastAsia="en-GB"/>
        </w:rPr>
        <w:t>nd faszinier</w:t>
      </w:r>
      <w:r w:rsidR="00633087">
        <w:rPr>
          <w:rFonts w:ascii="Times New Roman" w:eastAsia="Times New Roman" w:hAnsi="Times New Roman" w:cs="Times New Roman"/>
          <w:sz w:val="24"/>
          <w:szCs w:val="24"/>
          <w:lang w:val="de-DE" w:eastAsia="en-GB"/>
        </w:rPr>
        <w:t>t</w:t>
      </w:r>
      <w:r w:rsidR="002B01A3">
        <w:rPr>
          <w:rFonts w:ascii="Times New Roman" w:eastAsia="Times New Roman" w:hAnsi="Times New Roman" w:cs="Times New Roman"/>
          <w:sz w:val="24"/>
          <w:szCs w:val="24"/>
          <w:lang w:val="de-DE" w:eastAsia="en-GB"/>
        </w:rPr>
        <w:t>.</w:t>
      </w:r>
      <w:r w:rsidR="00765CA5">
        <w:rPr>
          <w:rFonts w:ascii="Times New Roman" w:eastAsia="Times New Roman" w:hAnsi="Times New Roman" w:cs="Times New Roman"/>
          <w:sz w:val="24"/>
          <w:szCs w:val="24"/>
          <w:lang w:val="de-DE" w:eastAsia="en-GB"/>
        </w:rPr>
        <w:t xml:space="preserve"> </w:t>
      </w:r>
      <w:r w:rsidR="00081C09" w:rsidRPr="0056538B">
        <w:rPr>
          <w:rFonts w:ascii="Times New Roman" w:eastAsia="Times New Roman" w:hAnsi="Times New Roman" w:cs="Times New Roman"/>
          <w:sz w:val="24"/>
          <w:szCs w:val="24"/>
          <w:highlight w:val="yellow"/>
          <w:lang w:val="de-DE" w:eastAsia="en-GB"/>
        </w:rPr>
        <w:t xml:space="preserve">Mir war </w:t>
      </w:r>
      <w:r w:rsidR="00765CA5" w:rsidRPr="0056538B">
        <w:rPr>
          <w:rFonts w:ascii="Times New Roman" w:eastAsia="Times New Roman" w:hAnsi="Times New Roman" w:cs="Times New Roman"/>
          <w:sz w:val="24"/>
          <w:szCs w:val="24"/>
          <w:highlight w:val="yellow"/>
          <w:lang w:val="de-DE" w:eastAsia="en-GB"/>
        </w:rPr>
        <w:t xml:space="preserve">dadurch </w:t>
      </w:r>
      <w:r w:rsidR="00081C09" w:rsidRPr="0056538B">
        <w:rPr>
          <w:rFonts w:ascii="Times New Roman" w:eastAsia="Times New Roman" w:hAnsi="Times New Roman" w:cs="Times New Roman"/>
          <w:sz w:val="24"/>
          <w:szCs w:val="24"/>
          <w:highlight w:val="yellow"/>
          <w:lang w:val="de-DE" w:eastAsia="en-GB"/>
        </w:rPr>
        <w:t>auch schnell klar, dass ich dort im internationalen Kontext arbeiten möchte.</w:t>
      </w:r>
    </w:p>
    <w:p w14:paraId="131ABAD2" w14:textId="6042C68E" w:rsidR="00FA6E4E" w:rsidRPr="00FA6E4E" w:rsidRDefault="00FA6E4E" w:rsidP="00081C09">
      <w:pPr>
        <w:spacing w:before="100" w:beforeAutospacing="1" w:after="100" w:afterAutospacing="1" w:line="240" w:lineRule="auto"/>
        <w:rPr>
          <w:lang w:val="de-DE"/>
        </w:rPr>
      </w:pPr>
      <w:r w:rsidRPr="00FA6E4E">
        <w:rPr>
          <w:lang w:val="de-DE"/>
        </w:rPr>
        <w:t xml:space="preserve">Nach dem Abitur absolvierte ich ein Praktikum bei </w:t>
      </w:r>
      <w:proofErr w:type="spellStart"/>
      <w:r w:rsidRPr="00FA6E4E">
        <w:rPr>
          <w:lang w:val="de-DE"/>
        </w:rPr>
        <w:t>Intero</w:t>
      </w:r>
      <w:proofErr w:type="spellEnd"/>
      <w:r w:rsidRPr="00FA6E4E">
        <w:rPr>
          <w:lang w:val="de-DE"/>
        </w:rPr>
        <w:t xml:space="preserve"> Consulting, wo ich die Wirtschaftlichkeit </w:t>
      </w:r>
      <w:r w:rsidR="00E1040C">
        <w:rPr>
          <w:lang w:val="de-DE"/>
        </w:rPr>
        <w:t xml:space="preserve">mithilfe von Excel </w:t>
      </w:r>
      <w:r w:rsidRPr="00FA6E4E">
        <w:rPr>
          <w:lang w:val="de-DE"/>
        </w:rPr>
        <w:t xml:space="preserve">von Softwaresystemen </w:t>
      </w:r>
      <w:r w:rsidR="00E1040C">
        <w:rPr>
          <w:lang w:val="de-DE"/>
        </w:rPr>
        <w:t>prüfte und</w:t>
      </w:r>
      <w:r>
        <w:rPr>
          <w:lang w:val="de-DE"/>
        </w:rPr>
        <w:t xml:space="preserve"> </w:t>
      </w:r>
      <w:r w:rsidR="00E1040C">
        <w:rPr>
          <w:lang w:val="de-DE"/>
        </w:rPr>
        <w:t>d</w:t>
      </w:r>
      <w:r w:rsidRPr="00FA6E4E">
        <w:rPr>
          <w:lang w:val="de-DE"/>
        </w:rPr>
        <w:t>ie</w:t>
      </w:r>
      <w:r>
        <w:rPr>
          <w:lang w:val="de-DE"/>
        </w:rPr>
        <w:t>se</w:t>
      </w:r>
      <w:r w:rsidRPr="00FA6E4E">
        <w:rPr>
          <w:lang w:val="de-DE"/>
        </w:rPr>
        <w:t xml:space="preserve"> Ergebnisse in Kundengesprächen mit </w:t>
      </w:r>
      <w:r w:rsidR="00E1040C">
        <w:rPr>
          <w:lang w:val="de-DE"/>
        </w:rPr>
        <w:t>DAX40</w:t>
      </w:r>
      <w:r w:rsidRPr="00FA6E4E">
        <w:rPr>
          <w:lang w:val="de-DE"/>
        </w:rPr>
        <w:t xml:space="preserve"> Unternehmen </w:t>
      </w:r>
      <w:r w:rsidR="00E1040C">
        <w:rPr>
          <w:lang w:val="de-DE"/>
        </w:rPr>
        <w:t>aus</w:t>
      </w:r>
      <w:r w:rsidRPr="00FA6E4E">
        <w:rPr>
          <w:lang w:val="de-DE"/>
        </w:rPr>
        <w:t xml:space="preserve"> Deutschland</w:t>
      </w:r>
      <w:r w:rsidR="00E1040C">
        <w:rPr>
          <w:lang w:val="de-DE"/>
        </w:rPr>
        <w:t xml:space="preserve"> und einem börsennotierten Partner aus Spanien</w:t>
      </w:r>
      <w:r w:rsidRPr="00FA6E4E">
        <w:rPr>
          <w:lang w:val="de-DE"/>
        </w:rPr>
        <w:t xml:space="preserve"> </w:t>
      </w:r>
      <w:r w:rsidR="00E1040C">
        <w:rPr>
          <w:lang w:val="de-DE"/>
        </w:rPr>
        <w:t>vorstellte</w:t>
      </w:r>
      <w:r>
        <w:rPr>
          <w:lang w:val="de-DE"/>
        </w:rPr>
        <w:t>.</w:t>
      </w:r>
      <w:r w:rsidR="00E1040C">
        <w:rPr>
          <w:lang w:val="de-DE"/>
        </w:rPr>
        <w:t xml:space="preserve"> Außerdem habe ich Einblicke </w:t>
      </w:r>
      <w:r w:rsidR="0056538B">
        <w:rPr>
          <w:lang w:val="de-DE"/>
        </w:rPr>
        <w:t>gewonnen</w:t>
      </w:r>
      <w:r w:rsidR="00E1040C">
        <w:rPr>
          <w:lang w:val="de-DE"/>
        </w:rPr>
        <w:t xml:space="preserve"> in Prozessmanagement und die Erstellung eines Zeitplans. </w:t>
      </w:r>
    </w:p>
    <w:p w14:paraId="456AFB58" w14:textId="7C31C167" w:rsidR="00F345E1" w:rsidRDefault="00081C09" w:rsidP="00081C09">
      <w:pPr>
        <w:spacing w:before="100" w:beforeAutospacing="1" w:after="100" w:afterAutospacing="1" w:line="240" w:lineRule="auto"/>
        <w:rPr>
          <w:rFonts w:ascii="Times New Roman" w:eastAsia="Times New Roman" w:hAnsi="Times New Roman" w:cs="Times New Roman"/>
          <w:sz w:val="24"/>
          <w:szCs w:val="24"/>
          <w:lang w:val="de-DE" w:eastAsia="en-GB"/>
        </w:rPr>
      </w:pPr>
      <w:r w:rsidRPr="00ED2B55">
        <w:rPr>
          <w:rFonts w:ascii="Times New Roman" w:eastAsia="Times New Roman" w:hAnsi="Times New Roman" w:cs="Times New Roman"/>
          <w:sz w:val="24"/>
          <w:szCs w:val="24"/>
          <w:lang w:val="de-DE" w:eastAsia="en-GB"/>
        </w:rPr>
        <w:t xml:space="preserve">Im Anschluss daran verbrachte ich zehn Monate in </w:t>
      </w:r>
      <w:r w:rsidR="00EF27F7">
        <w:rPr>
          <w:rFonts w:ascii="Times New Roman" w:eastAsia="Times New Roman" w:hAnsi="Times New Roman" w:cs="Times New Roman"/>
          <w:sz w:val="24"/>
          <w:szCs w:val="24"/>
          <w:lang w:val="de-DE" w:eastAsia="en-GB"/>
        </w:rPr>
        <w:t xml:space="preserve">den </w:t>
      </w:r>
      <w:r w:rsidR="00056C36" w:rsidRPr="00ED2B55">
        <w:rPr>
          <w:rFonts w:ascii="Times New Roman" w:eastAsia="Times New Roman" w:hAnsi="Times New Roman" w:cs="Times New Roman"/>
          <w:sz w:val="24"/>
          <w:szCs w:val="24"/>
          <w:lang w:val="de-DE" w:eastAsia="en-GB"/>
        </w:rPr>
        <w:t>USA</w:t>
      </w:r>
      <w:r w:rsidR="00EF27F7">
        <w:rPr>
          <w:rFonts w:ascii="Times New Roman" w:eastAsia="Times New Roman" w:hAnsi="Times New Roman" w:cs="Times New Roman"/>
          <w:sz w:val="24"/>
          <w:szCs w:val="24"/>
          <w:lang w:val="de-DE" w:eastAsia="en-GB"/>
        </w:rPr>
        <w:t>,</w:t>
      </w:r>
      <w:r w:rsidR="00056C36" w:rsidRPr="00ED2B55">
        <w:rPr>
          <w:rFonts w:ascii="Times New Roman" w:eastAsia="Times New Roman" w:hAnsi="Times New Roman" w:cs="Times New Roman"/>
          <w:sz w:val="24"/>
          <w:szCs w:val="24"/>
          <w:lang w:val="de-DE" w:eastAsia="en-GB"/>
        </w:rPr>
        <w:t xml:space="preserve"> </w:t>
      </w:r>
      <w:r w:rsidRPr="00ED2B55">
        <w:rPr>
          <w:rFonts w:ascii="Times New Roman" w:eastAsia="Times New Roman" w:hAnsi="Times New Roman" w:cs="Times New Roman"/>
          <w:sz w:val="24"/>
          <w:szCs w:val="24"/>
          <w:lang w:val="de-DE" w:eastAsia="en-GB"/>
        </w:rPr>
        <w:t>wo ich mich ehrenamtlich engagierte, einem Debattierclub beitrat</w:t>
      </w:r>
      <w:r w:rsidR="00ED2B55" w:rsidRPr="00ED2B55">
        <w:rPr>
          <w:rFonts w:ascii="Times New Roman" w:eastAsia="Times New Roman" w:hAnsi="Times New Roman" w:cs="Times New Roman"/>
          <w:sz w:val="24"/>
          <w:szCs w:val="24"/>
          <w:lang w:val="de-DE" w:eastAsia="en-GB"/>
        </w:rPr>
        <w:t xml:space="preserve">, </w:t>
      </w:r>
      <w:r w:rsidRPr="00ED2B55">
        <w:rPr>
          <w:rFonts w:ascii="Times New Roman" w:eastAsia="Times New Roman" w:hAnsi="Times New Roman" w:cs="Times New Roman"/>
          <w:sz w:val="24"/>
          <w:szCs w:val="24"/>
          <w:lang w:val="de-DE" w:eastAsia="en-GB"/>
        </w:rPr>
        <w:t>mich auch politisch betätigte</w:t>
      </w:r>
      <w:r w:rsidR="00EF27F7">
        <w:rPr>
          <w:rFonts w:ascii="Times New Roman" w:eastAsia="Times New Roman" w:hAnsi="Times New Roman" w:cs="Times New Roman"/>
          <w:sz w:val="24"/>
          <w:szCs w:val="24"/>
          <w:lang w:val="de-DE" w:eastAsia="en-GB"/>
        </w:rPr>
        <w:t xml:space="preserve"> und meine eigene Firma gründete. Seitdem ich Fußball auf Leistungssportniveau aufge</w:t>
      </w:r>
      <w:r w:rsidR="00F345E1">
        <w:rPr>
          <w:rFonts w:ascii="Times New Roman" w:eastAsia="Times New Roman" w:hAnsi="Times New Roman" w:cs="Times New Roman"/>
          <w:sz w:val="24"/>
          <w:szCs w:val="24"/>
          <w:lang w:val="de-DE" w:eastAsia="en-GB"/>
        </w:rPr>
        <w:t>ben musste</w:t>
      </w:r>
      <w:r w:rsidR="00EF27F7">
        <w:rPr>
          <w:rFonts w:ascii="Times New Roman" w:eastAsia="Times New Roman" w:hAnsi="Times New Roman" w:cs="Times New Roman"/>
          <w:sz w:val="24"/>
          <w:szCs w:val="24"/>
          <w:lang w:val="de-DE" w:eastAsia="en-GB"/>
        </w:rPr>
        <w:t>, bin ich immer näher dem Kraftsport gekommen und habe in den USA überlegt meine Leide</w:t>
      </w:r>
      <w:r w:rsidR="00F345E1">
        <w:rPr>
          <w:rFonts w:ascii="Times New Roman" w:eastAsia="Times New Roman" w:hAnsi="Times New Roman" w:cs="Times New Roman"/>
          <w:sz w:val="24"/>
          <w:szCs w:val="24"/>
          <w:lang w:val="de-DE" w:eastAsia="en-GB"/>
        </w:rPr>
        <w:t>n</w:t>
      </w:r>
      <w:r w:rsidR="00EF27F7">
        <w:rPr>
          <w:rFonts w:ascii="Times New Roman" w:eastAsia="Times New Roman" w:hAnsi="Times New Roman" w:cs="Times New Roman"/>
          <w:sz w:val="24"/>
          <w:szCs w:val="24"/>
          <w:lang w:val="de-DE" w:eastAsia="en-GB"/>
        </w:rPr>
        <w:t xml:space="preserve">schaft </w:t>
      </w:r>
      <w:r w:rsidR="00F345E1">
        <w:rPr>
          <w:rFonts w:ascii="Times New Roman" w:eastAsia="Times New Roman" w:hAnsi="Times New Roman" w:cs="Times New Roman"/>
          <w:sz w:val="24"/>
          <w:szCs w:val="24"/>
          <w:lang w:val="de-DE" w:eastAsia="en-GB"/>
        </w:rPr>
        <w:t xml:space="preserve">für Fitness </w:t>
      </w:r>
      <w:r w:rsidR="00EF27F7">
        <w:rPr>
          <w:rFonts w:ascii="Times New Roman" w:eastAsia="Times New Roman" w:hAnsi="Times New Roman" w:cs="Times New Roman"/>
          <w:sz w:val="24"/>
          <w:szCs w:val="24"/>
          <w:lang w:val="de-DE" w:eastAsia="en-GB"/>
        </w:rPr>
        <w:t>mit einem eigenen Unternehmen zu verbinden und habe meine</w:t>
      </w:r>
      <w:r w:rsidR="00F345E1">
        <w:rPr>
          <w:rFonts w:ascii="Times New Roman" w:eastAsia="Times New Roman" w:hAnsi="Times New Roman" w:cs="Times New Roman"/>
          <w:sz w:val="24"/>
          <w:szCs w:val="24"/>
          <w:lang w:val="de-DE" w:eastAsia="en-GB"/>
        </w:rPr>
        <w:t>n</w:t>
      </w:r>
      <w:r w:rsidR="00EF27F7">
        <w:rPr>
          <w:rFonts w:ascii="Times New Roman" w:eastAsia="Times New Roman" w:hAnsi="Times New Roman" w:cs="Times New Roman"/>
          <w:sz w:val="24"/>
          <w:szCs w:val="24"/>
          <w:lang w:val="de-DE" w:eastAsia="en-GB"/>
        </w:rPr>
        <w:t xml:space="preserve"> </w:t>
      </w:r>
      <w:r w:rsidR="00EF27F7">
        <w:rPr>
          <w:rFonts w:ascii="Times New Roman" w:eastAsia="Times New Roman" w:hAnsi="Times New Roman" w:cs="Times New Roman"/>
          <w:sz w:val="24"/>
          <w:szCs w:val="24"/>
          <w:lang w:val="de-DE" w:eastAsia="en-GB"/>
        </w:rPr>
        <w:lastRenderedPageBreak/>
        <w:t>ei</w:t>
      </w:r>
      <w:r w:rsidR="00F345E1">
        <w:rPr>
          <w:rFonts w:ascii="Times New Roman" w:eastAsia="Times New Roman" w:hAnsi="Times New Roman" w:cs="Times New Roman"/>
          <w:sz w:val="24"/>
          <w:szCs w:val="24"/>
          <w:lang w:val="de-DE" w:eastAsia="en-GB"/>
        </w:rPr>
        <w:t>genen</w:t>
      </w:r>
      <w:r w:rsidR="00EF27F7">
        <w:rPr>
          <w:rFonts w:ascii="Times New Roman" w:eastAsia="Times New Roman" w:hAnsi="Times New Roman" w:cs="Times New Roman"/>
          <w:sz w:val="24"/>
          <w:szCs w:val="24"/>
          <w:lang w:val="de-DE" w:eastAsia="en-GB"/>
        </w:rPr>
        <w:t xml:space="preserve"> Coaching Brand </w:t>
      </w:r>
      <w:r w:rsidR="00F345E1">
        <w:rPr>
          <w:rFonts w:ascii="Times New Roman" w:eastAsia="Times New Roman" w:hAnsi="Times New Roman" w:cs="Times New Roman"/>
          <w:sz w:val="24"/>
          <w:szCs w:val="24"/>
          <w:lang w:val="de-DE" w:eastAsia="en-GB"/>
        </w:rPr>
        <w:t xml:space="preserve">aufgebaut, die </w:t>
      </w:r>
      <w:r w:rsidR="00EF27F7">
        <w:rPr>
          <w:rFonts w:ascii="Times New Roman" w:eastAsia="Times New Roman" w:hAnsi="Times New Roman" w:cs="Times New Roman"/>
          <w:sz w:val="24"/>
          <w:szCs w:val="24"/>
          <w:lang w:val="de-DE" w:eastAsia="en-GB"/>
        </w:rPr>
        <w:t xml:space="preserve">primär </w:t>
      </w:r>
      <w:r w:rsidR="00F345E1">
        <w:rPr>
          <w:rFonts w:ascii="Times New Roman" w:eastAsia="Times New Roman" w:hAnsi="Times New Roman" w:cs="Times New Roman"/>
          <w:sz w:val="24"/>
          <w:szCs w:val="24"/>
          <w:lang w:val="de-DE" w:eastAsia="en-GB"/>
        </w:rPr>
        <w:t>den</w:t>
      </w:r>
      <w:r w:rsidR="00EF27F7">
        <w:rPr>
          <w:rFonts w:ascii="Times New Roman" w:eastAsia="Times New Roman" w:hAnsi="Times New Roman" w:cs="Times New Roman"/>
          <w:sz w:val="24"/>
          <w:szCs w:val="24"/>
          <w:lang w:val="de-DE" w:eastAsia="en-GB"/>
        </w:rPr>
        <w:t xml:space="preserve"> Fokus</w:t>
      </w:r>
      <w:r w:rsidR="00F345E1">
        <w:rPr>
          <w:rFonts w:ascii="Times New Roman" w:eastAsia="Times New Roman" w:hAnsi="Times New Roman" w:cs="Times New Roman"/>
          <w:sz w:val="24"/>
          <w:szCs w:val="24"/>
          <w:lang w:val="de-DE" w:eastAsia="en-GB"/>
        </w:rPr>
        <w:t xml:space="preserve"> hatte, </w:t>
      </w:r>
      <w:r w:rsidR="00EF27F7">
        <w:rPr>
          <w:rFonts w:ascii="Times New Roman" w:eastAsia="Times New Roman" w:hAnsi="Times New Roman" w:cs="Times New Roman"/>
          <w:sz w:val="24"/>
          <w:szCs w:val="24"/>
          <w:lang w:val="de-DE" w:eastAsia="en-GB"/>
        </w:rPr>
        <w:t>andere Menschen glücklich</w:t>
      </w:r>
      <w:r w:rsidR="00F345E1">
        <w:rPr>
          <w:rFonts w:ascii="Times New Roman" w:eastAsia="Times New Roman" w:hAnsi="Times New Roman" w:cs="Times New Roman"/>
          <w:sz w:val="24"/>
          <w:szCs w:val="24"/>
          <w:lang w:val="de-DE" w:eastAsia="en-GB"/>
        </w:rPr>
        <w:t xml:space="preserve"> </w:t>
      </w:r>
      <w:r w:rsidR="00EF27F7">
        <w:rPr>
          <w:rFonts w:ascii="Times New Roman" w:eastAsia="Times New Roman" w:hAnsi="Times New Roman" w:cs="Times New Roman"/>
          <w:sz w:val="24"/>
          <w:szCs w:val="24"/>
          <w:lang w:val="de-DE" w:eastAsia="en-GB"/>
        </w:rPr>
        <w:t xml:space="preserve">zu machen. Ich </w:t>
      </w:r>
      <w:proofErr w:type="gramStart"/>
      <w:r w:rsidR="00EF27F7">
        <w:rPr>
          <w:rFonts w:ascii="Times New Roman" w:eastAsia="Times New Roman" w:hAnsi="Times New Roman" w:cs="Times New Roman"/>
          <w:sz w:val="24"/>
          <w:szCs w:val="24"/>
          <w:lang w:val="de-DE" w:eastAsia="en-GB"/>
        </w:rPr>
        <w:t>hab</w:t>
      </w:r>
      <w:proofErr w:type="gramEnd"/>
      <w:r w:rsidRPr="00ED2B55">
        <w:rPr>
          <w:rFonts w:ascii="Times New Roman" w:eastAsia="Times New Roman" w:hAnsi="Times New Roman" w:cs="Times New Roman"/>
          <w:sz w:val="24"/>
          <w:szCs w:val="24"/>
          <w:lang w:val="de-DE" w:eastAsia="en-GB"/>
        </w:rPr>
        <w:t xml:space="preserve"> mich</w:t>
      </w:r>
      <w:r w:rsidR="00EF27F7">
        <w:rPr>
          <w:rFonts w:ascii="Times New Roman" w:eastAsia="Times New Roman" w:hAnsi="Times New Roman" w:cs="Times New Roman"/>
          <w:sz w:val="24"/>
          <w:szCs w:val="24"/>
          <w:lang w:val="de-DE" w:eastAsia="en-GB"/>
        </w:rPr>
        <w:t xml:space="preserve"> dann immer</w:t>
      </w:r>
      <w:r w:rsidRPr="00ED2B55">
        <w:rPr>
          <w:rFonts w:ascii="Times New Roman" w:eastAsia="Times New Roman" w:hAnsi="Times New Roman" w:cs="Times New Roman"/>
          <w:sz w:val="24"/>
          <w:szCs w:val="24"/>
          <w:lang w:val="de-DE" w:eastAsia="en-GB"/>
        </w:rPr>
        <w:t xml:space="preserve"> intensiver mit diesem Thema befasst und fand es sehr spannend, das Ganze schrittweise zu entwickeln, das Coaching, das ich Personen angeboten habe</w:t>
      </w:r>
      <w:r w:rsidR="00F345E1">
        <w:rPr>
          <w:rFonts w:ascii="Times New Roman" w:eastAsia="Times New Roman" w:hAnsi="Times New Roman" w:cs="Times New Roman"/>
          <w:sz w:val="24"/>
          <w:szCs w:val="24"/>
          <w:lang w:val="de-DE" w:eastAsia="en-GB"/>
        </w:rPr>
        <w:t>,</w:t>
      </w:r>
      <w:r w:rsidRPr="00ED2B55">
        <w:rPr>
          <w:rFonts w:ascii="Times New Roman" w:eastAsia="Times New Roman" w:hAnsi="Times New Roman" w:cs="Times New Roman"/>
          <w:sz w:val="24"/>
          <w:szCs w:val="24"/>
          <w:lang w:val="de-DE" w:eastAsia="en-GB"/>
        </w:rPr>
        <w:t xml:space="preserve"> und </w:t>
      </w:r>
      <w:r w:rsidR="00EF27F7">
        <w:rPr>
          <w:rFonts w:ascii="Times New Roman" w:eastAsia="Times New Roman" w:hAnsi="Times New Roman" w:cs="Times New Roman"/>
          <w:sz w:val="24"/>
          <w:szCs w:val="24"/>
          <w:lang w:val="de-DE" w:eastAsia="en-GB"/>
        </w:rPr>
        <w:t>habe das dann auch wirtschaftlich ausgebaut</w:t>
      </w:r>
      <w:r w:rsidR="00F345E1">
        <w:rPr>
          <w:rFonts w:ascii="Times New Roman" w:eastAsia="Times New Roman" w:hAnsi="Times New Roman" w:cs="Times New Roman"/>
          <w:sz w:val="24"/>
          <w:szCs w:val="24"/>
          <w:lang w:val="de-DE" w:eastAsia="en-GB"/>
        </w:rPr>
        <w:t xml:space="preserve"> und von dem lokalen Coaching probiert das Ganze online </w:t>
      </w:r>
      <w:proofErr w:type="spellStart"/>
      <w:r w:rsidR="00F345E1">
        <w:rPr>
          <w:rFonts w:ascii="Times New Roman" w:eastAsia="Times New Roman" w:hAnsi="Times New Roman" w:cs="Times New Roman"/>
          <w:sz w:val="24"/>
          <w:szCs w:val="24"/>
          <w:lang w:val="de-DE" w:eastAsia="en-GB"/>
        </w:rPr>
        <w:t>hochzuskalieren</w:t>
      </w:r>
      <w:proofErr w:type="spellEnd"/>
      <w:r w:rsidR="00F345E1">
        <w:rPr>
          <w:rFonts w:ascii="Times New Roman" w:eastAsia="Times New Roman" w:hAnsi="Times New Roman" w:cs="Times New Roman"/>
          <w:sz w:val="24"/>
          <w:szCs w:val="24"/>
          <w:lang w:val="de-DE" w:eastAsia="en-GB"/>
        </w:rPr>
        <w:t xml:space="preserve">, leider ohne großen Erfolg. </w:t>
      </w:r>
    </w:p>
    <w:p w14:paraId="125B1C23" w14:textId="2DF25D6A" w:rsidR="003915D1" w:rsidRDefault="00743007" w:rsidP="00081C09">
      <w:pPr>
        <w:spacing w:before="100" w:beforeAutospacing="1" w:after="100" w:afterAutospacing="1" w:line="240" w:lineRule="auto"/>
        <w:rPr>
          <w:rFonts w:ascii="Times New Roman" w:eastAsia="Times New Roman" w:hAnsi="Times New Roman" w:cs="Times New Roman"/>
          <w:sz w:val="24"/>
          <w:szCs w:val="24"/>
          <w:lang w:val="de-DE" w:eastAsia="en-GB"/>
        </w:rPr>
      </w:pPr>
      <w:r>
        <w:rPr>
          <w:rFonts w:ascii="Times New Roman" w:eastAsia="Times New Roman" w:hAnsi="Times New Roman" w:cs="Times New Roman"/>
          <w:sz w:val="24"/>
          <w:szCs w:val="24"/>
          <w:lang w:val="de-DE" w:eastAsia="en-GB"/>
        </w:rPr>
        <w:t>Nachdem</w:t>
      </w:r>
      <w:r w:rsidR="00765CA5">
        <w:rPr>
          <w:rFonts w:ascii="Times New Roman" w:eastAsia="Times New Roman" w:hAnsi="Times New Roman" w:cs="Times New Roman"/>
          <w:sz w:val="24"/>
          <w:szCs w:val="24"/>
          <w:lang w:val="de-DE" w:eastAsia="en-GB"/>
        </w:rPr>
        <w:t xml:space="preserve"> ich </w:t>
      </w:r>
      <w:r w:rsidR="00ED2B55">
        <w:rPr>
          <w:rFonts w:ascii="Times New Roman" w:eastAsia="Times New Roman" w:hAnsi="Times New Roman" w:cs="Times New Roman"/>
          <w:sz w:val="24"/>
          <w:szCs w:val="24"/>
          <w:lang w:val="de-DE" w:eastAsia="en-GB"/>
        </w:rPr>
        <w:t>nach 10 Monaten aus</w:t>
      </w:r>
      <w:r>
        <w:rPr>
          <w:rFonts w:ascii="Times New Roman" w:eastAsia="Times New Roman" w:hAnsi="Times New Roman" w:cs="Times New Roman"/>
          <w:sz w:val="24"/>
          <w:szCs w:val="24"/>
          <w:lang w:val="de-DE" w:eastAsia="en-GB"/>
        </w:rPr>
        <w:t xml:space="preserve"> USA </w:t>
      </w:r>
      <w:r w:rsidR="00835462">
        <w:rPr>
          <w:rFonts w:ascii="Times New Roman" w:eastAsia="Times New Roman" w:hAnsi="Times New Roman" w:cs="Times New Roman"/>
          <w:sz w:val="24"/>
          <w:szCs w:val="24"/>
          <w:lang w:val="de-DE" w:eastAsia="en-GB"/>
        </w:rPr>
        <w:t>zurück nach Deutschland</w:t>
      </w:r>
      <w:r>
        <w:rPr>
          <w:rFonts w:ascii="Times New Roman" w:eastAsia="Times New Roman" w:hAnsi="Times New Roman" w:cs="Times New Roman"/>
          <w:sz w:val="24"/>
          <w:szCs w:val="24"/>
          <w:lang w:val="de-DE" w:eastAsia="en-GB"/>
        </w:rPr>
        <w:t xml:space="preserve"> kam war mir schnell klar, </w:t>
      </w:r>
      <w:proofErr w:type="gramStart"/>
      <w:r w:rsidR="00765CA5">
        <w:rPr>
          <w:rFonts w:ascii="Times New Roman" w:eastAsia="Times New Roman" w:hAnsi="Times New Roman" w:cs="Times New Roman"/>
          <w:sz w:val="24"/>
          <w:szCs w:val="24"/>
          <w:lang w:val="de-DE" w:eastAsia="en-GB"/>
        </w:rPr>
        <w:t>das</w:t>
      </w:r>
      <w:proofErr w:type="gramEnd"/>
      <w:r w:rsidR="00765CA5">
        <w:rPr>
          <w:rFonts w:ascii="Times New Roman" w:eastAsia="Times New Roman" w:hAnsi="Times New Roman" w:cs="Times New Roman"/>
          <w:sz w:val="24"/>
          <w:szCs w:val="24"/>
          <w:lang w:val="de-DE" w:eastAsia="en-GB"/>
        </w:rPr>
        <w:t xml:space="preserve"> </w:t>
      </w:r>
      <w:r>
        <w:rPr>
          <w:rFonts w:ascii="Times New Roman" w:eastAsia="Times New Roman" w:hAnsi="Times New Roman" w:cs="Times New Roman"/>
          <w:sz w:val="24"/>
          <w:szCs w:val="24"/>
          <w:lang w:val="de-DE" w:eastAsia="en-GB"/>
        </w:rPr>
        <w:t xml:space="preserve">ich </w:t>
      </w:r>
      <w:proofErr w:type="spellStart"/>
      <w:r>
        <w:rPr>
          <w:rFonts w:ascii="Times New Roman" w:eastAsia="Times New Roman" w:hAnsi="Times New Roman" w:cs="Times New Roman"/>
          <w:sz w:val="24"/>
          <w:szCs w:val="24"/>
          <w:lang w:val="de-DE" w:eastAsia="en-GB"/>
        </w:rPr>
        <w:t>dass</w:t>
      </w:r>
      <w:proofErr w:type="spellEnd"/>
      <w:r>
        <w:rPr>
          <w:rFonts w:ascii="Times New Roman" w:eastAsia="Times New Roman" w:hAnsi="Times New Roman" w:cs="Times New Roman"/>
          <w:sz w:val="24"/>
          <w:szCs w:val="24"/>
          <w:lang w:val="de-DE" w:eastAsia="en-GB"/>
        </w:rPr>
        <w:t xml:space="preserve"> </w:t>
      </w:r>
      <w:r w:rsidR="00765CA5">
        <w:rPr>
          <w:rFonts w:ascii="Times New Roman" w:eastAsia="Times New Roman" w:hAnsi="Times New Roman" w:cs="Times New Roman"/>
          <w:sz w:val="24"/>
          <w:szCs w:val="24"/>
          <w:lang w:val="de-DE" w:eastAsia="en-GB"/>
        </w:rPr>
        <w:t xml:space="preserve">wirtschaftliche Interesse mit der Internationalität verbinden </w:t>
      </w:r>
      <w:r>
        <w:rPr>
          <w:rFonts w:ascii="Times New Roman" w:eastAsia="Times New Roman" w:hAnsi="Times New Roman" w:cs="Times New Roman"/>
          <w:sz w:val="24"/>
          <w:szCs w:val="24"/>
          <w:lang w:val="de-DE" w:eastAsia="en-GB"/>
        </w:rPr>
        <w:t xml:space="preserve">möchte </w:t>
      </w:r>
      <w:r w:rsidR="00765CA5">
        <w:rPr>
          <w:rFonts w:ascii="Times New Roman" w:eastAsia="Times New Roman" w:hAnsi="Times New Roman" w:cs="Times New Roman"/>
          <w:sz w:val="24"/>
          <w:szCs w:val="24"/>
          <w:lang w:val="de-DE" w:eastAsia="en-GB"/>
        </w:rPr>
        <w:t>und</w:t>
      </w:r>
      <w:r w:rsidR="00081C09" w:rsidRPr="00081C09">
        <w:rPr>
          <w:rFonts w:ascii="Times New Roman" w:eastAsia="Times New Roman" w:hAnsi="Times New Roman" w:cs="Times New Roman"/>
          <w:sz w:val="24"/>
          <w:szCs w:val="24"/>
          <w:lang w:val="de-DE" w:eastAsia="en-GB"/>
        </w:rPr>
        <w:t xml:space="preserve"> habe mich bewusst für ein internationales Doppelstudium </w:t>
      </w:r>
      <w:r w:rsidR="00835462">
        <w:rPr>
          <w:rFonts w:ascii="Times New Roman" w:eastAsia="Times New Roman" w:hAnsi="Times New Roman" w:cs="Times New Roman"/>
          <w:sz w:val="24"/>
          <w:szCs w:val="24"/>
          <w:lang w:val="de-DE" w:eastAsia="en-GB"/>
        </w:rPr>
        <w:t xml:space="preserve">zwischen </w:t>
      </w:r>
      <w:r w:rsidR="00081C09" w:rsidRPr="00081C09">
        <w:rPr>
          <w:rFonts w:ascii="Times New Roman" w:eastAsia="Times New Roman" w:hAnsi="Times New Roman" w:cs="Times New Roman"/>
          <w:sz w:val="24"/>
          <w:szCs w:val="24"/>
          <w:lang w:val="de-DE" w:eastAsia="en-GB"/>
        </w:rPr>
        <w:t xml:space="preserve">ESB Business School in Reutlingen und der DCU Business School in Dublin </w:t>
      </w:r>
      <w:r w:rsidR="00056C36">
        <w:rPr>
          <w:rFonts w:ascii="Times New Roman" w:eastAsia="Times New Roman" w:hAnsi="Times New Roman" w:cs="Times New Roman"/>
          <w:sz w:val="24"/>
          <w:szCs w:val="24"/>
          <w:lang w:val="de-DE" w:eastAsia="en-GB"/>
        </w:rPr>
        <w:t>mit</w:t>
      </w:r>
      <w:r w:rsidR="00081C09" w:rsidRPr="00081C09">
        <w:rPr>
          <w:rFonts w:ascii="Times New Roman" w:eastAsia="Times New Roman" w:hAnsi="Times New Roman" w:cs="Times New Roman"/>
          <w:sz w:val="24"/>
          <w:szCs w:val="24"/>
          <w:lang w:val="de-DE" w:eastAsia="en-GB"/>
        </w:rPr>
        <w:t xml:space="preserve"> Fokus auf Wirtschaft und Finanzen entschieden</w:t>
      </w:r>
      <w:r w:rsidR="003915D1">
        <w:rPr>
          <w:rFonts w:ascii="Times New Roman" w:eastAsia="Times New Roman" w:hAnsi="Times New Roman" w:cs="Times New Roman"/>
          <w:sz w:val="24"/>
          <w:szCs w:val="24"/>
          <w:lang w:val="de-DE" w:eastAsia="en-GB"/>
        </w:rPr>
        <w:t>.</w:t>
      </w:r>
    </w:p>
    <w:p w14:paraId="736C5774" w14:textId="77777777" w:rsidR="00023B4E" w:rsidRDefault="00023B4E" w:rsidP="001D16D2">
      <w:pPr>
        <w:spacing w:before="100" w:beforeAutospacing="1" w:after="100" w:afterAutospacing="1" w:line="240" w:lineRule="auto"/>
        <w:rPr>
          <w:lang w:val="de-DE"/>
        </w:rPr>
      </w:pPr>
      <w:r w:rsidRPr="00023B4E">
        <w:rPr>
          <w:lang w:val="de-DE"/>
        </w:rPr>
        <w:t>Parallel dazu engagiere ich mich als Finanzanalyst in der Investment Society an der DCU. Dort bin ich insbesondere für Unternehmensrecherchen und strukturierte Analysen verantwortlich und arbeite eng mit anderen Mitgliedern zusammen,</w:t>
      </w:r>
      <w:r>
        <w:rPr>
          <w:lang w:val="de-DE"/>
        </w:rPr>
        <w:t xml:space="preserve"> </w:t>
      </w:r>
      <w:r w:rsidRPr="00023B4E">
        <w:rPr>
          <w:lang w:val="de-DE"/>
        </w:rPr>
        <w:t xml:space="preserve">um fundierte Entscheidungsgrundlagen zu erarbeiten. </w:t>
      </w:r>
    </w:p>
    <w:p w14:paraId="17036576" w14:textId="0016529F" w:rsidR="00023B4E" w:rsidRDefault="00023B4E" w:rsidP="001D16D2">
      <w:pPr>
        <w:spacing w:before="100" w:beforeAutospacing="1" w:after="100" w:afterAutospacing="1" w:line="240" w:lineRule="auto"/>
        <w:rPr>
          <w:lang w:val="de-DE"/>
        </w:rPr>
      </w:pPr>
      <w:r w:rsidRPr="00023B4E">
        <w:rPr>
          <w:lang w:val="de-DE"/>
        </w:rPr>
        <w:t xml:space="preserve">Der Fokus liegt dabei weniger auf einzelnen Investments, sondern auf der gemeinsamen Diskussion von Annahmen, dem Abwägen von Handlungsoptionen und dem Entwickeln klarer Empfehlungen im Team. </w:t>
      </w:r>
    </w:p>
    <w:p w14:paraId="20DF948B" w14:textId="1E63F81A" w:rsidR="00023B4E" w:rsidRPr="00023B4E" w:rsidRDefault="00023B4E" w:rsidP="001D16D2">
      <w:pPr>
        <w:spacing w:before="100" w:beforeAutospacing="1" w:after="100" w:afterAutospacing="1" w:line="240" w:lineRule="auto"/>
        <w:rPr>
          <w:lang w:val="de-DE"/>
        </w:rPr>
      </w:pPr>
      <w:r w:rsidRPr="00023B4E">
        <w:rPr>
          <w:lang w:val="de-DE"/>
        </w:rPr>
        <w:t>Besonders wichtig ist mir dabei der strukturierte Austausch im Team – also nicht nur zu analysieren, sondern gemeinsam zu klaren Handlungsoptionen zu kommen.</w:t>
      </w:r>
      <w:r>
        <w:rPr>
          <w:lang w:val="de-DE"/>
        </w:rPr>
        <w:t xml:space="preserve"> </w:t>
      </w:r>
    </w:p>
    <w:p w14:paraId="6D05BAA5" w14:textId="12B3138C" w:rsidR="0003081A" w:rsidRDefault="00023B4E" w:rsidP="00C0019C">
      <w:pPr>
        <w:spacing w:before="100" w:beforeAutospacing="1" w:after="100" w:afterAutospacing="1" w:line="240" w:lineRule="auto"/>
        <w:rPr>
          <w:lang w:val="de-DE"/>
        </w:rPr>
      </w:pPr>
      <w:r w:rsidRPr="00023B4E">
        <w:rPr>
          <w:lang w:val="de-DE"/>
        </w:rPr>
        <w:t xml:space="preserve">Genau diese Kombination aus strukturierter Analyse, </w:t>
      </w:r>
      <w:r w:rsidRPr="00023B4E">
        <w:rPr>
          <w:lang w:val="de-DE"/>
        </w:rPr>
        <w:t xml:space="preserve">die </w:t>
      </w:r>
      <w:r w:rsidRPr="00023B4E">
        <w:rPr>
          <w:lang w:val="de-DE"/>
        </w:rPr>
        <w:t xml:space="preserve">Teamarbeit und der Möglichkeit, sich schnell in neue Fragestellungen </w:t>
      </w:r>
      <w:r>
        <w:rPr>
          <w:lang w:val="de-DE"/>
        </w:rPr>
        <w:t xml:space="preserve">einzuarbeiten, </w:t>
      </w:r>
      <w:r w:rsidRPr="00023B4E">
        <w:rPr>
          <w:lang w:val="de-DE"/>
        </w:rPr>
        <w:t xml:space="preserve">ist der Grund, warum ich </w:t>
      </w:r>
      <w:proofErr w:type="spellStart"/>
      <w:r>
        <w:rPr>
          <w:lang w:val="de-DE"/>
        </w:rPr>
        <w:t>Porsche</w:t>
      </w:r>
      <w:r w:rsidRPr="00023B4E">
        <w:rPr>
          <w:lang w:val="de-DE"/>
        </w:rPr>
        <w:t>Consulting</w:t>
      </w:r>
      <w:proofErr w:type="spellEnd"/>
      <w:r w:rsidRPr="00023B4E">
        <w:rPr>
          <w:lang w:val="de-DE"/>
        </w:rPr>
        <w:t xml:space="preserve"> als </w:t>
      </w:r>
      <w:r>
        <w:rPr>
          <w:lang w:val="de-DE"/>
        </w:rPr>
        <w:t xml:space="preserve">die richtige Adresse sehe. </w:t>
      </w:r>
    </w:p>
    <w:p w14:paraId="7FBD4E61" w14:textId="77777777" w:rsidR="00081C09" w:rsidRPr="002068A1" w:rsidRDefault="00081C09">
      <w:pPr>
        <w:rPr>
          <w:lang w:val="de-DE"/>
        </w:rPr>
      </w:pPr>
    </w:p>
    <w:sectPr w:rsidR="00081C09" w:rsidRPr="002068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C3184"/>
    <w:multiLevelType w:val="hybridMultilevel"/>
    <w:tmpl w:val="15B8AF02"/>
    <w:lvl w:ilvl="0" w:tplc="CD502A8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2A0637"/>
    <w:multiLevelType w:val="hybridMultilevel"/>
    <w:tmpl w:val="17D47F18"/>
    <w:lvl w:ilvl="0" w:tplc="FAC894F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171D0F"/>
    <w:multiLevelType w:val="multilevel"/>
    <w:tmpl w:val="F16E8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1F7821"/>
    <w:multiLevelType w:val="hybridMultilevel"/>
    <w:tmpl w:val="3AE6ECDA"/>
    <w:lvl w:ilvl="0" w:tplc="F4D0710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03A31A2"/>
    <w:multiLevelType w:val="hybridMultilevel"/>
    <w:tmpl w:val="40BCC5A8"/>
    <w:lvl w:ilvl="0" w:tplc="5E8A3046">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3244145">
    <w:abstractNumId w:val="8"/>
  </w:num>
  <w:num w:numId="2" w16cid:durableId="695814672">
    <w:abstractNumId w:val="6"/>
  </w:num>
  <w:num w:numId="3" w16cid:durableId="955021896">
    <w:abstractNumId w:val="5"/>
  </w:num>
  <w:num w:numId="4" w16cid:durableId="1500609448">
    <w:abstractNumId w:val="4"/>
  </w:num>
  <w:num w:numId="5" w16cid:durableId="755131097">
    <w:abstractNumId w:val="7"/>
  </w:num>
  <w:num w:numId="6" w16cid:durableId="961574790">
    <w:abstractNumId w:val="3"/>
  </w:num>
  <w:num w:numId="7" w16cid:durableId="1518693089">
    <w:abstractNumId w:val="2"/>
  </w:num>
  <w:num w:numId="8" w16cid:durableId="680592417">
    <w:abstractNumId w:val="1"/>
  </w:num>
  <w:num w:numId="9" w16cid:durableId="109714868">
    <w:abstractNumId w:val="0"/>
  </w:num>
  <w:num w:numId="10" w16cid:durableId="857475021">
    <w:abstractNumId w:val="10"/>
  </w:num>
  <w:num w:numId="11" w16cid:durableId="291715436">
    <w:abstractNumId w:val="13"/>
  </w:num>
  <w:num w:numId="12" w16cid:durableId="1814525105">
    <w:abstractNumId w:val="12"/>
  </w:num>
  <w:num w:numId="13" w16cid:durableId="2105957254">
    <w:abstractNumId w:val="9"/>
  </w:num>
  <w:num w:numId="14" w16cid:durableId="3788646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6AC"/>
    <w:rsid w:val="000117E6"/>
    <w:rsid w:val="00023B4E"/>
    <w:rsid w:val="00026F78"/>
    <w:rsid w:val="0003081A"/>
    <w:rsid w:val="00034616"/>
    <w:rsid w:val="00037750"/>
    <w:rsid w:val="0005327D"/>
    <w:rsid w:val="00053FD2"/>
    <w:rsid w:val="00056C36"/>
    <w:rsid w:val="0006063C"/>
    <w:rsid w:val="00081C09"/>
    <w:rsid w:val="000D051F"/>
    <w:rsid w:val="00117DF9"/>
    <w:rsid w:val="001477CB"/>
    <w:rsid w:val="0015074B"/>
    <w:rsid w:val="0016362C"/>
    <w:rsid w:val="00171C72"/>
    <w:rsid w:val="0017666D"/>
    <w:rsid w:val="001A04D7"/>
    <w:rsid w:val="001D16D2"/>
    <w:rsid w:val="002068A1"/>
    <w:rsid w:val="00250015"/>
    <w:rsid w:val="0029639D"/>
    <w:rsid w:val="002B01A3"/>
    <w:rsid w:val="002B0F58"/>
    <w:rsid w:val="002B125F"/>
    <w:rsid w:val="002B3091"/>
    <w:rsid w:val="002F10F1"/>
    <w:rsid w:val="00326F90"/>
    <w:rsid w:val="003470F7"/>
    <w:rsid w:val="003915D1"/>
    <w:rsid w:val="003E1500"/>
    <w:rsid w:val="00424350"/>
    <w:rsid w:val="00427428"/>
    <w:rsid w:val="0045268D"/>
    <w:rsid w:val="00464554"/>
    <w:rsid w:val="004C5059"/>
    <w:rsid w:val="004F2D09"/>
    <w:rsid w:val="00506F28"/>
    <w:rsid w:val="0056538B"/>
    <w:rsid w:val="00575532"/>
    <w:rsid w:val="00583D0A"/>
    <w:rsid w:val="005877F0"/>
    <w:rsid w:val="005A60D0"/>
    <w:rsid w:val="005B5B6E"/>
    <w:rsid w:val="005C050A"/>
    <w:rsid w:val="00633087"/>
    <w:rsid w:val="006966A4"/>
    <w:rsid w:val="006E3D51"/>
    <w:rsid w:val="006F3873"/>
    <w:rsid w:val="00743007"/>
    <w:rsid w:val="00750FBE"/>
    <w:rsid w:val="00765CA5"/>
    <w:rsid w:val="0077277D"/>
    <w:rsid w:val="007E3536"/>
    <w:rsid w:val="00824A58"/>
    <w:rsid w:val="00835462"/>
    <w:rsid w:val="008B50A0"/>
    <w:rsid w:val="008C1AF5"/>
    <w:rsid w:val="008C5FA6"/>
    <w:rsid w:val="0090694D"/>
    <w:rsid w:val="00966C83"/>
    <w:rsid w:val="0098724E"/>
    <w:rsid w:val="009A587B"/>
    <w:rsid w:val="009C2A25"/>
    <w:rsid w:val="009E05CA"/>
    <w:rsid w:val="00A11931"/>
    <w:rsid w:val="00A802B5"/>
    <w:rsid w:val="00AA1D8D"/>
    <w:rsid w:val="00AA6ECB"/>
    <w:rsid w:val="00AF05C6"/>
    <w:rsid w:val="00B14D14"/>
    <w:rsid w:val="00B374D3"/>
    <w:rsid w:val="00B47730"/>
    <w:rsid w:val="00B97C12"/>
    <w:rsid w:val="00BA1CCE"/>
    <w:rsid w:val="00BD4223"/>
    <w:rsid w:val="00C0019C"/>
    <w:rsid w:val="00CB0664"/>
    <w:rsid w:val="00CD4B9B"/>
    <w:rsid w:val="00D07FAC"/>
    <w:rsid w:val="00D319D2"/>
    <w:rsid w:val="00D406F3"/>
    <w:rsid w:val="00D431E5"/>
    <w:rsid w:val="00D56AF1"/>
    <w:rsid w:val="00DB3F05"/>
    <w:rsid w:val="00DE1E47"/>
    <w:rsid w:val="00E1040C"/>
    <w:rsid w:val="00E2345A"/>
    <w:rsid w:val="00E540EE"/>
    <w:rsid w:val="00E7375E"/>
    <w:rsid w:val="00E91117"/>
    <w:rsid w:val="00EB503B"/>
    <w:rsid w:val="00ED2B55"/>
    <w:rsid w:val="00EF27F7"/>
    <w:rsid w:val="00F0037D"/>
    <w:rsid w:val="00F345E1"/>
    <w:rsid w:val="00FA6E4E"/>
    <w:rsid w:val="00FC693F"/>
    <w:rsid w:val="00FD1F73"/>
    <w:rsid w:val="00FF27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9286AE"/>
  <w14:defaultImageDpi w14:val="300"/>
  <w15:docId w15:val="{1A98AD16-1153-B847-8910-DEF08FDD8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0019C"/>
    <w:pPr>
      <w:spacing w:before="100" w:beforeAutospacing="1" w:after="100" w:afterAutospacing="1" w:line="240" w:lineRule="auto"/>
    </w:pPr>
    <w:rPr>
      <w:rFonts w:ascii="Times New Roman" w:eastAsia="Times New Roman" w:hAnsi="Times New Roman" w:cs="Times New Roman"/>
      <w:sz w:val="24"/>
      <w:szCs w:val="24"/>
      <w:lang w:val="en-I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102164">
      <w:bodyDiv w:val="1"/>
      <w:marLeft w:val="0"/>
      <w:marRight w:val="0"/>
      <w:marTop w:val="0"/>
      <w:marBottom w:val="0"/>
      <w:divBdr>
        <w:top w:val="none" w:sz="0" w:space="0" w:color="auto"/>
        <w:left w:val="none" w:sz="0" w:space="0" w:color="auto"/>
        <w:bottom w:val="none" w:sz="0" w:space="0" w:color="auto"/>
        <w:right w:val="none" w:sz="0" w:space="0" w:color="auto"/>
      </w:divBdr>
    </w:div>
    <w:div w:id="1352025350">
      <w:bodyDiv w:val="1"/>
      <w:marLeft w:val="0"/>
      <w:marRight w:val="0"/>
      <w:marTop w:val="0"/>
      <w:marBottom w:val="0"/>
      <w:divBdr>
        <w:top w:val="none" w:sz="0" w:space="0" w:color="auto"/>
        <w:left w:val="none" w:sz="0" w:space="0" w:color="auto"/>
        <w:bottom w:val="none" w:sz="0" w:space="0" w:color="auto"/>
        <w:right w:val="none" w:sz="0" w:space="0" w:color="auto"/>
      </w:divBdr>
    </w:div>
    <w:div w:id="1759448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583</Words>
  <Characters>3325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Benedikt Horn</cp:lastModifiedBy>
  <cp:revision>4</cp:revision>
  <dcterms:created xsi:type="dcterms:W3CDTF">2026-01-15T14:04:00Z</dcterms:created>
  <dcterms:modified xsi:type="dcterms:W3CDTF">2026-01-17T14:57:00Z</dcterms:modified>
  <cp:category/>
</cp:coreProperties>
</file>